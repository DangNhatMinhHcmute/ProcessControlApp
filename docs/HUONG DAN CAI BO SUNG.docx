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F178" w14:textId="77777777" w:rsidR="0092518D" w:rsidRPr="003F3D0A" w:rsidRDefault="00000000">
      <w:pPr>
        <w:spacing w:after="160"/>
        <w:jc w:val="center"/>
        <w:rPr>
          <w:rFonts w:cs="Times New Roman"/>
        </w:rPr>
      </w:pPr>
      <w:r w:rsidRPr="003F3D0A">
        <w:rPr>
          <w:rFonts w:cs="Times New Roman"/>
          <w:b/>
          <w:sz w:val="32"/>
        </w:rPr>
        <w:t>HƯỚNG DẪN CÀI BỔ SUNG THÀNH PHẦN VÀ SỬ DỤNG</w:t>
      </w:r>
      <w:r w:rsidRPr="003F3D0A">
        <w:rPr>
          <w:rFonts w:cs="Times New Roman"/>
          <w:b/>
          <w:sz w:val="32"/>
        </w:rPr>
        <w:br/>
        <w:t>ỨNG DỤNG KIỂM SOÁT QUY TRÌNH</w:t>
      </w:r>
    </w:p>
    <w:p w14:paraId="5192074B" w14:textId="77777777" w:rsidR="0092518D" w:rsidRPr="003F3D0A" w:rsidRDefault="00000000">
      <w:pPr>
        <w:pStyle w:val="Heading1"/>
        <w:rPr>
          <w:rFonts w:ascii="Times New Roman" w:hAnsi="Times New Roman" w:cs="Times New Roman"/>
          <w:color w:val="auto"/>
        </w:rPr>
      </w:pPr>
      <w:r w:rsidRPr="003F3D0A">
        <w:rPr>
          <w:rFonts w:ascii="Times New Roman" w:hAnsi="Times New Roman" w:cs="Times New Roman"/>
          <w:color w:val="auto"/>
        </w:rPr>
        <w:t>1. Điều kiện đầu vào</w:t>
      </w:r>
    </w:p>
    <w:p w14:paraId="6A2EB8F0" w14:textId="77777777" w:rsidR="0092518D" w:rsidRPr="003F3D0A" w:rsidRDefault="00000000">
      <w:pPr>
        <w:spacing w:after="80"/>
        <w:rPr>
          <w:rFonts w:cs="Times New Roman"/>
        </w:rPr>
      </w:pPr>
      <w:r w:rsidRPr="003F3D0A">
        <w:rPr>
          <w:rFonts w:cs="Times New Roman"/>
        </w:rPr>
        <w:t>Máy đã được cài Python và chạy được lệnh kiểm tra phiên bản. Source ứng dụng, file dữ liệu log của quy trình và các file mô hình hỗ trợ đã sẵn sàng trong cùng thư mục làm việc.</w:t>
      </w:r>
    </w:p>
    <w:p w14:paraId="1D79B039" w14:textId="77777777" w:rsidR="0092518D" w:rsidRPr="003F3D0A" w:rsidRDefault="00000000">
      <w:pPr>
        <w:spacing w:after="60"/>
        <w:rPr>
          <w:rFonts w:cs="Times New Roman"/>
        </w:rPr>
      </w:pPr>
      <w:r w:rsidRPr="003F3D0A">
        <w:rPr>
          <w:rFonts w:cs="Times New Roman"/>
        </w:rPr>
        <w:t>Nếu máy chưa có Graphviz thì vẫn phải cài thêm, vì ứng dụng cần Graphviz để render mô hình Petri Net. Kiểm tra nhanh trong CMD bằng các lệnh sau:</w:t>
      </w:r>
    </w:p>
    <w:p w14:paraId="606A36CC" w14:textId="77777777" w:rsidR="0092518D" w:rsidRPr="003F3D0A" w:rsidRDefault="00000000">
      <w:pPr>
        <w:spacing w:after="0"/>
        <w:ind w:left="454"/>
        <w:rPr>
          <w:rFonts w:cs="Times New Roman"/>
        </w:rPr>
      </w:pPr>
      <w:r w:rsidRPr="003F3D0A">
        <w:rPr>
          <w:rFonts w:eastAsia="Consolas" w:cs="Times New Roman"/>
          <w:sz w:val="21"/>
        </w:rPr>
        <w:t>python --version</w:t>
      </w:r>
    </w:p>
    <w:p w14:paraId="65C523DF" w14:textId="77777777" w:rsidR="0092518D" w:rsidRPr="003F3D0A" w:rsidRDefault="00000000">
      <w:pPr>
        <w:spacing w:after="0"/>
        <w:ind w:left="454"/>
        <w:rPr>
          <w:rFonts w:cs="Times New Roman"/>
        </w:rPr>
      </w:pPr>
      <w:r w:rsidRPr="003F3D0A">
        <w:rPr>
          <w:rFonts w:eastAsia="Consolas" w:cs="Times New Roman"/>
          <w:sz w:val="21"/>
        </w:rPr>
        <w:t>pip --version</w:t>
      </w:r>
    </w:p>
    <w:p w14:paraId="56FE1434" w14:textId="77777777" w:rsidR="0092518D" w:rsidRPr="003F3D0A" w:rsidRDefault="00000000">
      <w:pPr>
        <w:pStyle w:val="Heading1"/>
        <w:rPr>
          <w:rFonts w:ascii="Times New Roman" w:hAnsi="Times New Roman" w:cs="Times New Roman"/>
          <w:color w:val="auto"/>
        </w:rPr>
      </w:pPr>
      <w:r w:rsidRPr="003F3D0A">
        <w:rPr>
          <w:rFonts w:ascii="Times New Roman" w:hAnsi="Times New Roman" w:cs="Times New Roman"/>
          <w:color w:val="auto"/>
        </w:rPr>
        <w:t>2. Thành phần trong bộ source ứng dụng</w:t>
      </w:r>
    </w:p>
    <w:p w14:paraId="6C59E1D5" w14:textId="77777777" w:rsidR="0092518D" w:rsidRPr="003F3D0A" w:rsidRDefault="00000000">
      <w:pPr>
        <w:spacing w:after="100"/>
        <w:rPr>
          <w:rFonts w:cs="Times New Roman"/>
        </w:rPr>
      </w:pPr>
      <w:r w:rsidRPr="003F3D0A">
        <w:rPr>
          <w:rFonts w:cs="Times New Roman"/>
        </w:rPr>
        <w:t>Không phải toàn bộ file trong thư mục source đều cần mở hoặc thao tác trực tiếp. Khi ứng dụng khởi chạy, file chính sẽ gọi các module còn lại tự động. Bảng dưới đây mô tả vai trò của từng thành phần thường gặp trong bộ source.</w:t>
      </w:r>
    </w:p>
    <w:tbl>
      <w:tblPr>
        <w:tblStyle w:val="TableGrid"/>
        <w:tblW w:w="0" w:type="auto"/>
        <w:jc w:val="center"/>
        <w:tblLook w:val="04A0" w:firstRow="1" w:lastRow="0" w:firstColumn="1" w:lastColumn="0" w:noHBand="0" w:noVBand="1"/>
      </w:tblPr>
      <w:tblGrid>
        <w:gridCol w:w="2736"/>
        <w:gridCol w:w="2334"/>
        <w:gridCol w:w="2333"/>
        <w:gridCol w:w="2338"/>
      </w:tblGrid>
      <w:tr w:rsidR="003F3D0A" w:rsidRPr="003F3D0A" w14:paraId="5F7A12E1" w14:textId="77777777">
        <w:trPr>
          <w:jc w:val="center"/>
        </w:trPr>
        <w:tc>
          <w:tcPr>
            <w:tcW w:w="2381" w:type="dxa"/>
            <w:shd w:val="clear" w:color="auto" w:fill="D9EAF7"/>
          </w:tcPr>
          <w:p w14:paraId="4F39AB81" w14:textId="77777777" w:rsidR="0092518D" w:rsidRPr="003F3D0A" w:rsidRDefault="00000000">
            <w:pPr>
              <w:jc w:val="center"/>
              <w:rPr>
                <w:rFonts w:cs="Times New Roman"/>
              </w:rPr>
            </w:pPr>
            <w:r w:rsidRPr="003F3D0A">
              <w:rPr>
                <w:rFonts w:cs="Times New Roman"/>
              </w:rPr>
              <w:t>Thành phần</w:t>
            </w:r>
          </w:p>
        </w:tc>
        <w:tc>
          <w:tcPr>
            <w:tcW w:w="2381" w:type="dxa"/>
            <w:shd w:val="clear" w:color="auto" w:fill="D9EAF7"/>
          </w:tcPr>
          <w:p w14:paraId="727548E7" w14:textId="77777777" w:rsidR="0092518D" w:rsidRPr="003F3D0A" w:rsidRDefault="00000000">
            <w:pPr>
              <w:jc w:val="center"/>
              <w:rPr>
                <w:rFonts w:cs="Times New Roman"/>
              </w:rPr>
            </w:pPr>
            <w:r w:rsidRPr="003F3D0A">
              <w:rPr>
                <w:rFonts w:cs="Times New Roman"/>
              </w:rPr>
              <w:t>Vai trò</w:t>
            </w:r>
          </w:p>
        </w:tc>
        <w:tc>
          <w:tcPr>
            <w:tcW w:w="2381" w:type="dxa"/>
            <w:shd w:val="clear" w:color="auto" w:fill="D9EAF7"/>
          </w:tcPr>
          <w:p w14:paraId="187ACC58" w14:textId="77777777" w:rsidR="0092518D" w:rsidRPr="003F3D0A" w:rsidRDefault="00000000">
            <w:pPr>
              <w:jc w:val="center"/>
              <w:rPr>
                <w:rFonts w:cs="Times New Roman"/>
              </w:rPr>
            </w:pPr>
            <w:r w:rsidRPr="003F3D0A">
              <w:rPr>
                <w:rFonts w:cs="Times New Roman"/>
              </w:rPr>
              <w:t>Có cần thao tác trực tiếp</w:t>
            </w:r>
          </w:p>
        </w:tc>
        <w:tc>
          <w:tcPr>
            <w:tcW w:w="2381" w:type="dxa"/>
            <w:shd w:val="clear" w:color="auto" w:fill="D9EAF7"/>
          </w:tcPr>
          <w:p w14:paraId="39FDFA5A" w14:textId="77777777" w:rsidR="0092518D" w:rsidRPr="003F3D0A" w:rsidRDefault="00000000">
            <w:pPr>
              <w:jc w:val="center"/>
              <w:rPr>
                <w:rFonts w:cs="Times New Roman"/>
              </w:rPr>
            </w:pPr>
            <w:r w:rsidRPr="003F3D0A">
              <w:rPr>
                <w:rFonts w:cs="Times New Roman"/>
              </w:rPr>
              <w:t>Ghi chú</w:t>
            </w:r>
          </w:p>
        </w:tc>
      </w:tr>
      <w:tr w:rsidR="003F3D0A" w:rsidRPr="003F3D0A" w14:paraId="11E48FE1" w14:textId="77777777">
        <w:trPr>
          <w:jc w:val="center"/>
        </w:trPr>
        <w:tc>
          <w:tcPr>
            <w:tcW w:w="2381" w:type="dxa"/>
            <w:tcMar>
              <w:top w:w="80" w:type="dxa"/>
              <w:left w:w="100" w:type="dxa"/>
              <w:bottom w:w="80" w:type="dxa"/>
              <w:right w:w="100" w:type="dxa"/>
            </w:tcMar>
            <w:vAlign w:val="center"/>
          </w:tcPr>
          <w:p w14:paraId="693326D0" w14:textId="77777777" w:rsidR="0092518D" w:rsidRPr="003F3D0A" w:rsidRDefault="00000000">
            <w:pPr>
              <w:jc w:val="center"/>
              <w:rPr>
                <w:rFonts w:cs="Times New Roman"/>
              </w:rPr>
            </w:pPr>
            <w:r w:rsidRPr="003F3D0A">
              <w:rPr>
                <w:rFonts w:cs="Times New Roman"/>
              </w:rPr>
              <w:t>main.py</w:t>
            </w:r>
          </w:p>
        </w:tc>
        <w:tc>
          <w:tcPr>
            <w:tcW w:w="2381" w:type="dxa"/>
            <w:tcMar>
              <w:top w:w="80" w:type="dxa"/>
              <w:left w:w="100" w:type="dxa"/>
              <w:bottom w:w="80" w:type="dxa"/>
              <w:right w:w="100" w:type="dxa"/>
            </w:tcMar>
            <w:vAlign w:val="center"/>
          </w:tcPr>
          <w:p w14:paraId="6A64FB09" w14:textId="77777777" w:rsidR="0092518D" w:rsidRPr="003F3D0A" w:rsidRDefault="00000000">
            <w:pPr>
              <w:rPr>
                <w:rFonts w:cs="Times New Roman"/>
              </w:rPr>
            </w:pPr>
            <w:r w:rsidRPr="003F3D0A">
              <w:rPr>
                <w:rFonts w:cs="Times New Roman"/>
              </w:rPr>
              <w:t>File khởi chạy chính của ứng dụng.</w:t>
            </w:r>
          </w:p>
        </w:tc>
        <w:tc>
          <w:tcPr>
            <w:tcW w:w="2381" w:type="dxa"/>
            <w:tcMar>
              <w:top w:w="80" w:type="dxa"/>
              <w:left w:w="100" w:type="dxa"/>
              <w:bottom w:w="80" w:type="dxa"/>
              <w:right w:w="100" w:type="dxa"/>
            </w:tcMar>
            <w:vAlign w:val="center"/>
          </w:tcPr>
          <w:p w14:paraId="3EFF83AD" w14:textId="77777777" w:rsidR="0092518D" w:rsidRPr="003F3D0A" w:rsidRDefault="00000000">
            <w:pPr>
              <w:jc w:val="center"/>
              <w:rPr>
                <w:rFonts w:cs="Times New Roman"/>
              </w:rPr>
            </w:pPr>
            <w:r w:rsidRPr="003F3D0A">
              <w:rPr>
                <w:rFonts w:cs="Times New Roman"/>
              </w:rPr>
              <w:t>Có</w:t>
            </w:r>
          </w:p>
        </w:tc>
        <w:tc>
          <w:tcPr>
            <w:tcW w:w="2381" w:type="dxa"/>
            <w:tcMar>
              <w:top w:w="80" w:type="dxa"/>
              <w:left w:w="100" w:type="dxa"/>
              <w:bottom w:w="80" w:type="dxa"/>
              <w:right w:w="100" w:type="dxa"/>
            </w:tcMar>
            <w:vAlign w:val="center"/>
          </w:tcPr>
          <w:p w14:paraId="6B6B63E7" w14:textId="77777777" w:rsidR="0092518D" w:rsidRPr="003F3D0A" w:rsidRDefault="00000000">
            <w:pPr>
              <w:rPr>
                <w:rFonts w:cs="Times New Roman"/>
              </w:rPr>
            </w:pPr>
            <w:r w:rsidRPr="003F3D0A">
              <w:rPr>
                <w:rFonts w:cs="Times New Roman"/>
              </w:rPr>
              <w:t>Dùng lệnh py main.py để mở ứng dụng.</w:t>
            </w:r>
          </w:p>
        </w:tc>
      </w:tr>
      <w:tr w:rsidR="003F3D0A" w:rsidRPr="003F3D0A" w14:paraId="4039529F" w14:textId="77777777">
        <w:trPr>
          <w:jc w:val="center"/>
        </w:trPr>
        <w:tc>
          <w:tcPr>
            <w:tcW w:w="2381" w:type="dxa"/>
            <w:tcMar>
              <w:top w:w="80" w:type="dxa"/>
              <w:left w:w="100" w:type="dxa"/>
              <w:bottom w:w="80" w:type="dxa"/>
              <w:right w:w="100" w:type="dxa"/>
            </w:tcMar>
            <w:vAlign w:val="center"/>
          </w:tcPr>
          <w:p w14:paraId="08706111" w14:textId="77777777" w:rsidR="0092518D" w:rsidRPr="003F3D0A" w:rsidRDefault="00000000">
            <w:pPr>
              <w:jc w:val="center"/>
              <w:rPr>
                <w:rFonts w:cs="Times New Roman"/>
              </w:rPr>
            </w:pPr>
            <w:r w:rsidRPr="003F3D0A">
              <w:rPr>
                <w:rFonts w:cs="Times New Roman"/>
              </w:rPr>
              <w:t>analysis_tab.py</w:t>
            </w:r>
          </w:p>
        </w:tc>
        <w:tc>
          <w:tcPr>
            <w:tcW w:w="2381" w:type="dxa"/>
            <w:tcMar>
              <w:top w:w="80" w:type="dxa"/>
              <w:left w:w="100" w:type="dxa"/>
              <w:bottom w:w="80" w:type="dxa"/>
              <w:right w:w="100" w:type="dxa"/>
            </w:tcMar>
            <w:vAlign w:val="center"/>
          </w:tcPr>
          <w:p w14:paraId="5A4870BD" w14:textId="77777777" w:rsidR="0092518D" w:rsidRPr="003F3D0A" w:rsidRDefault="00000000">
            <w:pPr>
              <w:rPr>
                <w:rFonts w:cs="Times New Roman"/>
              </w:rPr>
            </w:pPr>
            <w:r w:rsidRPr="003F3D0A">
              <w:rPr>
                <w:rFonts w:cs="Times New Roman"/>
              </w:rPr>
              <w:t>Xử lý giao diện và nội dung tab Phân tích quy trình.</w:t>
            </w:r>
          </w:p>
        </w:tc>
        <w:tc>
          <w:tcPr>
            <w:tcW w:w="2381" w:type="dxa"/>
            <w:tcMar>
              <w:top w:w="80" w:type="dxa"/>
              <w:left w:w="100" w:type="dxa"/>
              <w:bottom w:w="80" w:type="dxa"/>
              <w:right w:w="100" w:type="dxa"/>
            </w:tcMar>
            <w:vAlign w:val="center"/>
          </w:tcPr>
          <w:p w14:paraId="2819D8E8" w14:textId="77777777" w:rsidR="0092518D" w:rsidRPr="003F3D0A" w:rsidRDefault="00000000">
            <w:pPr>
              <w:jc w:val="center"/>
              <w:rPr>
                <w:rFonts w:cs="Times New Roman"/>
              </w:rPr>
            </w:pPr>
            <w:r w:rsidRPr="003F3D0A">
              <w:rPr>
                <w:rFonts w:cs="Times New Roman"/>
              </w:rPr>
              <w:t>Không</w:t>
            </w:r>
          </w:p>
        </w:tc>
        <w:tc>
          <w:tcPr>
            <w:tcW w:w="2381" w:type="dxa"/>
            <w:tcMar>
              <w:top w:w="80" w:type="dxa"/>
              <w:left w:w="100" w:type="dxa"/>
              <w:bottom w:w="80" w:type="dxa"/>
              <w:right w:w="100" w:type="dxa"/>
            </w:tcMar>
            <w:vAlign w:val="center"/>
          </w:tcPr>
          <w:p w14:paraId="02A2F262" w14:textId="77777777" w:rsidR="0092518D" w:rsidRPr="003F3D0A" w:rsidRDefault="00000000">
            <w:pPr>
              <w:rPr>
                <w:rFonts w:cs="Times New Roman"/>
              </w:rPr>
            </w:pPr>
            <w:r w:rsidRPr="003F3D0A">
              <w:rPr>
                <w:rFonts w:cs="Times New Roman"/>
              </w:rPr>
              <w:t>Được main.py gọi tự động.</w:t>
            </w:r>
          </w:p>
        </w:tc>
      </w:tr>
      <w:tr w:rsidR="003F3D0A" w:rsidRPr="003F3D0A" w14:paraId="1D3B59A1" w14:textId="77777777">
        <w:trPr>
          <w:jc w:val="center"/>
        </w:trPr>
        <w:tc>
          <w:tcPr>
            <w:tcW w:w="2381" w:type="dxa"/>
            <w:tcMar>
              <w:top w:w="80" w:type="dxa"/>
              <w:left w:w="100" w:type="dxa"/>
              <w:bottom w:w="80" w:type="dxa"/>
              <w:right w:w="100" w:type="dxa"/>
            </w:tcMar>
            <w:vAlign w:val="center"/>
          </w:tcPr>
          <w:p w14:paraId="7223805E" w14:textId="77777777" w:rsidR="0092518D" w:rsidRPr="003F3D0A" w:rsidRDefault="00000000">
            <w:pPr>
              <w:jc w:val="center"/>
              <w:rPr>
                <w:rFonts w:cs="Times New Roman"/>
              </w:rPr>
            </w:pPr>
            <w:r w:rsidRPr="003F3D0A">
              <w:rPr>
                <w:rFonts w:cs="Times New Roman"/>
              </w:rPr>
              <w:t>improvement_tab.py</w:t>
            </w:r>
          </w:p>
        </w:tc>
        <w:tc>
          <w:tcPr>
            <w:tcW w:w="2381" w:type="dxa"/>
            <w:tcMar>
              <w:top w:w="80" w:type="dxa"/>
              <w:left w:w="100" w:type="dxa"/>
              <w:bottom w:w="80" w:type="dxa"/>
              <w:right w:w="100" w:type="dxa"/>
            </w:tcMar>
            <w:vAlign w:val="center"/>
          </w:tcPr>
          <w:p w14:paraId="5700887D" w14:textId="77777777" w:rsidR="0092518D" w:rsidRPr="003F3D0A" w:rsidRDefault="00000000">
            <w:pPr>
              <w:rPr>
                <w:rFonts w:cs="Times New Roman"/>
              </w:rPr>
            </w:pPr>
            <w:r w:rsidRPr="003F3D0A">
              <w:rPr>
                <w:rFonts w:cs="Times New Roman"/>
              </w:rPr>
              <w:t>Xử lý giao diện và nội dung tab Cải tiến quy trình.</w:t>
            </w:r>
          </w:p>
        </w:tc>
        <w:tc>
          <w:tcPr>
            <w:tcW w:w="2381" w:type="dxa"/>
            <w:tcMar>
              <w:top w:w="80" w:type="dxa"/>
              <w:left w:w="100" w:type="dxa"/>
              <w:bottom w:w="80" w:type="dxa"/>
              <w:right w:w="100" w:type="dxa"/>
            </w:tcMar>
            <w:vAlign w:val="center"/>
          </w:tcPr>
          <w:p w14:paraId="4A810471" w14:textId="77777777" w:rsidR="0092518D" w:rsidRPr="003F3D0A" w:rsidRDefault="00000000">
            <w:pPr>
              <w:jc w:val="center"/>
              <w:rPr>
                <w:rFonts w:cs="Times New Roman"/>
              </w:rPr>
            </w:pPr>
            <w:r w:rsidRPr="003F3D0A">
              <w:rPr>
                <w:rFonts w:cs="Times New Roman"/>
              </w:rPr>
              <w:t>Không</w:t>
            </w:r>
          </w:p>
        </w:tc>
        <w:tc>
          <w:tcPr>
            <w:tcW w:w="2381" w:type="dxa"/>
            <w:tcMar>
              <w:top w:w="80" w:type="dxa"/>
              <w:left w:w="100" w:type="dxa"/>
              <w:bottom w:w="80" w:type="dxa"/>
              <w:right w:w="100" w:type="dxa"/>
            </w:tcMar>
            <w:vAlign w:val="center"/>
          </w:tcPr>
          <w:p w14:paraId="52944581" w14:textId="77777777" w:rsidR="0092518D" w:rsidRPr="003F3D0A" w:rsidRDefault="00000000">
            <w:pPr>
              <w:rPr>
                <w:rFonts w:cs="Times New Roman"/>
              </w:rPr>
            </w:pPr>
            <w:r w:rsidRPr="003F3D0A">
              <w:rPr>
                <w:rFonts w:cs="Times New Roman"/>
              </w:rPr>
              <w:t>Được main.py gọi tự động.</w:t>
            </w:r>
          </w:p>
        </w:tc>
      </w:tr>
      <w:tr w:rsidR="003F3D0A" w:rsidRPr="003F3D0A" w14:paraId="4A8C8C46" w14:textId="77777777">
        <w:trPr>
          <w:jc w:val="center"/>
        </w:trPr>
        <w:tc>
          <w:tcPr>
            <w:tcW w:w="2381" w:type="dxa"/>
            <w:tcMar>
              <w:top w:w="80" w:type="dxa"/>
              <w:left w:w="100" w:type="dxa"/>
              <w:bottom w:w="80" w:type="dxa"/>
              <w:right w:w="100" w:type="dxa"/>
            </w:tcMar>
            <w:vAlign w:val="center"/>
          </w:tcPr>
          <w:p w14:paraId="08EA4152" w14:textId="77777777" w:rsidR="0092518D" w:rsidRPr="003F3D0A" w:rsidRDefault="00000000">
            <w:pPr>
              <w:jc w:val="center"/>
              <w:rPr>
                <w:rFonts w:cs="Times New Roman"/>
              </w:rPr>
            </w:pPr>
            <w:r w:rsidRPr="003F3D0A">
              <w:rPr>
                <w:rFonts w:cs="Times New Roman"/>
              </w:rPr>
              <w:t>build_petri_net.py</w:t>
            </w:r>
          </w:p>
        </w:tc>
        <w:tc>
          <w:tcPr>
            <w:tcW w:w="2381" w:type="dxa"/>
            <w:tcMar>
              <w:top w:w="80" w:type="dxa"/>
              <w:left w:w="100" w:type="dxa"/>
              <w:bottom w:w="80" w:type="dxa"/>
              <w:right w:w="100" w:type="dxa"/>
            </w:tcMar>
            <w:vAlign w:val="center"/>
          </w:tcPr>
          <w:p w14:paraId="1DD89360" w14:textId="77777777" w:rsidR="0092518D" w:rsidRPr="003F3D0A" w:rsidRDefault="00000000">
            <w:pPr>
              <w:rPr>
                <w:rFonts w:cs="Times New Roman"/>
              </w:rPr>
            </w:pPr>
            <w:r w:rsidRPr="003F3D0A">
              <w:rPr>
                <w:rFonts w:cs="Times New Roman"/>
              </w:rPr>
              <w:t>Phục vụ tạo hoặc xử lý mô hình Petri Net.</w:t>
            </w:r>
          </w:p>
        </w:tc>
        <w:tc>
          <w:tcPr>
            <w:tcW w:w="2381" w:type="dxa"/>
            <w:tcMar>
              <w:top w:w="80" w:type="dxa"/>
              <w:left w:w="100" w:type="dxa"/>
              <w:bottom w:w="80" w:type="dxa"/>
              <w:right w:w="100" w:type="dxa"/>
            </w:tcMar>
            <w:vAlign w:val="center"/>
          </w:tcPr>
          <w:p w14:paraId="189A8047" w14:textId="77777777" w:rsidR="0092518D" w:rsidRPr="003F3D0A" w:rsidRDefault="00000000">
            <w:pPr>
              <w:jc w:val="center"/>
              <w:rPr>
                <w:rFonts w:cs="Times New Roman"/>
              </w:rPr>
            </w:pPr>
            <w:r w:rsidRPr="003F3D0A">
              <w:rPr>
                <w:rFonts w:cs="Times New Roman"/>
              </w:rPr>
              <w:t>Không</w:t>
            </w:r>
          </w:p>
        </w:tc>
        <w:tc>
          <w:tcPr>
            <w:tcW w:w="2381" w:type="dxa"/>
            <w:tcMar>
              <w:top w:w="80" w:type="dxa"/>
              <w:left w:w="100" w:type="dxa"/>
              <w:bottom w:w="80" w:type="dxa"/>
              <w:right w:w="100" w:type="dxa"/>
            </w:tcMar>
            <w:vAlign w:val="center"/>
          </w:tcPr>
          <w:p w14:paraId="7A37D252" w14:textId="77777777" w:rsidR="0092518D" w:rsidRPr="003F3D0A" w:rsidRDefault="00000000">
            <w:pPr>
              <w:rPr>
                <w:rFonts w:cs="Times New Roman"/>
              </w:rPr>
            </w:pPr>
            <w:r w:rsidRPr="003F3D0A">
              <w:rPr>
                <w:rFonts w:cs="Times New Roman"/>
              </w:rPr>
              <w:t>Được ứng dụng sử dụng nội bộ.</w:t>
            </w:r>
          </w:p>
        </w:tc>
      </w:tr>
      <w:tr w:rsidR="003F3D0A" w:rsidRPr="003F3D0A" w14:paraId="11AE93CB" w14:textId="77777777">
        <w:trPr>
          <w:jc w:val="center"/>
        </w:trPr>
        <w:tc>
          <w:tcPr>
            <w:tcW w:w="2381" w:type="dxa"/>
            <w:tcMar>
              <w:top w:w="80" w:type="dxa"/>
              <w:left w:w="100" w:type="dxa"/>
              <w:bottom w:w="80" w:type="dxa"/>
              <w:right w:w="100" w:type="dxa"/>
            </w:tcMar>
            <w:vAlign w:val="center"/>
          </w:tcPr>
          <w:p w14:paraId="0CEE3645" w14:textId="77777777" w:rsidR="0092518D" w:rsidRPr="003F3D0A" w:rsidRDefault="00000000">
            <w:pPr>
              <w:jc w:val="center"/>
              <w:rPr>
                <w:rFonts w:cs="Times New Roman"/>
              </w:rPr>
            </w:pPr>
            <w:r w:rsidRPr="003F3D0A">
              <w:rPr>
                <w:rFonts w:cs="Times New Roman"/>
              </w:rPr>
              <w:t>main_screens.py</w:t>
            </w:r>
          </w:p>
        </w:tc>
        <w:tc>
          <w:tcPr>
            <w:tcW w:w="2381" w:type="dxa"/>
            <w:tcMar>
              <w:top w:w="80" w:type="dxa"/>
              <w:left w:w="100" w:type="dxa"/>
              <w:bottom w:w="80" w:type="dxa"/>
              <w:right w:w="100" w:type="dxa"/>
            </w:tcMar>
            <w:vAlign w:val="center"/>
          </w:tcPr>
          <w:p w14:paraId="29A4AA91" w14:textId="77777777" w:rsidR="0092518D" w:rsidRPr="003F3D0A" w:rsidRDefault="00000000">
            <w:pPr>
              <w:rPr>
                <w:rFonts w:cs="Times New Roman"/>
              </w:rPr>
            </w:pPr>
            <w:r w:rsidRPr="003F3D0A">
              <w:rPr>
                <w:rFonts w:cs="Times New Roman"/>
              </w:rPr>
              <w:t>Quản lý các màn hình chính của ứng dụng.</w:t>
            </w:r>
          </w:p>
        </w:tc>
        <w:tc>
          <w:tcPr>
            <w:tcW w:w="2381" w:type="dxa"/>
            <w:tcMar>
              <w:top w:w="80" w:type="dxa"/>
              <w:left w:w="100" w:type="dxa"/>
              <w:bottom w:w="80" w:type="dxa"/>
              <w:right w:w="100" w:type="dxa"/>
            </w:tcMar>
            <w:vAlign w:val="center"/>
          </w:tcPr>
          <w:p w14:paraId="2D304AAD" w14:textId="77777777" w:rsidR="0092518D" w:rsidRPr="003F3D0A" w:rsidRDefault="00000000">
            <w:pPr>
              <w:jc w:val="center"/>
              <w:rPr>
                <w:rFonts w:cs="Times New Roman"/>
              </w:rPr>
            </w:pPr>
            <w:r w:rsidRPr="003F3D0A">
              <w:rPr>
                <w:rFonts w:cs="Times New Roman"/>
              </w:rPr>
              <w:t>Không</w:t>
            </w:r>
          </w:p>
        </w:tc>
        <w:tc>
          <w:tcPr>
            <w:tcW w:w="2381" w:type="dxa"/>
            <w:tcMar>
              <w:top w:w="80" w:type="dxa"/>
              <w:left w:w="100" w:type="dxa"/>
              <w:bottom w:w="80" w:type="dxa"/>
              <w:right w:w="100" w:type="dxa"/>
            </w:tcMar>
            <w:vAlign w:val="center"/>
          </w:tcPr>
          <w:p w14:paraId="30ADAC0F" w14:textId="77777777" w:rsidR="0092518D" w:rsidRPr="003F3D0A" w:rsidRDefault="00000000">
            <w:pPr>
              <w:rPr>
                <w:rFonts w:cs="Times New Roman"/>
              </w:rPr>
            </w:pPr>
            <w:r w:rsidRPr="003F3D0A">
              <w:rPr>
                <w:rFonts w:cs="Times New Roman"/>
              </w:rPr>
              <w:t>Được gọi tự động khi chạy chương trình.</w:t>
            </w:r>
          </w:p>
        </w:tc>
      </w:tr>
      <w:tr w:rsidR="003F3D0A" w:rsidRPr="003F3D0A" w14:paraId="7A33B245" w14:textId="77777777">
        <w:trPr>
          <w:jc w:val="center"/>
        </w:trPr>
        <w:tc>
          <w:tcPr>
            <w:tcW w:w="2381" w:type="dxa"/>
            <w:tcMar>
              <w:top w:w="80" w:type="dxa"/>
              <w:left w:w="100" w:type="dxa"/>
              <w:bottom w:w="80" w:type="dxa"/>
              <w:right w:w="100" w:type="dxa"/>
            </w:tcMar>
            <w:vAlign w:val="center"/>
          </w:tcPr>
          <w:p w14:paraId="71688C23" w14:textId="77777777" w:rsidR="0092518D" w:rsidRPr="003F3D0A" w:rsidRDefault="00000000">
            <w:pPr>
              <w:jc w:val="center"/>
              <w:rPr>
                <w:rFonts w:cs="Times New Roman"/>
              </w:rPr>
            </w:pPr>
            <w:r w:rsidRPr="003F3D0A">
              <w:rPr>
                <w:rFonts w:cs="Times New Roman"/>
              </w:rPr>
              <w:t>other_frames.py</w:t>
            </w:r>
          </w:p>
        </w:tc>
        <w:tc>
          <w:tcPr>
            <w:tcW w:w="2381" w:type="dxa"/>
            <w:tcMar>
              <w:top w:w="80" w:type="dxa"/>
              <w:left w:w="100" w:type="dxa"/>
              <w:bottom w:w="80" w:type="dxa"/>
              <w:right w:w="100" w:type="dxa"/>
            </w:tcMar>
            <w:vAlign w:val="center"/>
          </w:tcPr>
          <w:p w14:paraId="52D52029" w14:textId="77777777" w:rsidR="0092518D" w:rsidRPr="003F3D0A" w:rsidRDefault="00000000">
            <w:pPr>
              <w:rPr>
                <w:rFonts w:cs="Times New Roman"/>
              </w:rPr>
            </w:pPr>
            <w:r w:rsidRPr="003F3D0A">
              <w:rPr>
                <w:rFonts w:cs="Times New Roman"/>
              </w:rPr>
              <w:t>Các khung giao diện phụ trợ.</w:t>
            </w:r>
          </w:p>
        </w:tc>
        <w:tc>
          <w:tcPr>
            <w:tcW w:w="2381" w:type="dxa"/>
            <w:tcMar>
              <w:top w:w="80" w:type="dxa"/>
              <w:left w:w="100" w:type="dxa"/>
              <w:bottom w:w="80" w:type="dxa"/>
              <w:right w:w="100" w:type="dxa"/>
            </w:tcMar>
            <w:vAlign w:val="center"/>
          </w:tcPr>
          <w:p w14:paraId="553FB210" w14:textId="77777777" w:rsidR="0092518D" w:rsidRPr="003F3D0A" w:rsidRDefault="00000000">
            <w:pPr>
              <w:jc w:val="center"/>
              <w:rPr>
                <w:rFonts w:cs="Times New Roman"/>
              </w:rPr>
            </w:pPr>
            <w:r w:rsidRPr="003F3D0A">
              <w:rPr>
                <w:rFonts w:cs="Times New Roman"/>
              </w:rPr>
              <w:t>Không</w:t>
            </w:r>
          </w:p>
        </w:tc>
        <w:tc>
          <w:tcPr>
            <w:tcW w:w="2381" w:type="dxa"/>
            <w:tcMar>
              <w:top w:w="80" w:type="dxa"/>
              <w:left w:w="100" w:type="dxa"/>
              <w:bottom w:w="80" w:type="dxa"/>
              <w:right w:w="100" w:type="dxa"/>
            </w:tcMar>
            <w:vAlign w:val="center"/>
          </w:tcPr>
          <w:p w14:paraId="079F029B" w14:textId="77777777" w:rsidR="0092518D" w:rsidRPr="003F3D0A" w:rsidRDefault="00000000">
            <w:pPr>
              <w:rPr>
                <w:rFonts w:cs="Times New Roman"/>
              </w:rPr>
            </w:pPr>
            <w:r w:rsidRPr="003F3D0A">
              <w:rPr>
                <w:rFonts w:cs="Times New Roman"/>
              </w:rPr>
              <w:t>Không cần mở riêng.</w:t>
            </w:r>
          </w:p>
        </w:tc>
      </w:tr>
      <w:tr w:rsidR="003F3D0A" w:rsidRPr="003F3D0A" w14:paraId="20891D65" w14:textId="77777777">
        <w:trPr>
          <w:jc w:val="center"/>
        </w:trPr>
        <w:tc>
          <w:tcPr>
            <w:tcW w:w="2381" w:type="dxa"/>
            <w:tcMar>
              <w:top w:w="80" w:type="dxa"/>
              <w:left w:w="100" w:type="dxa"/>
              <w:bottom w:w="80" w:type="dxa"/>
              <w:right w:w="100" w:type="dxa"/>
            </w:tcMar>
            <w:vAlign w:val="center"/>
          </w:tcPr>
          <w:p w14:paraId="2C4B0996" w14:textId="77777777" w:rsidR="0092518D" w:rsidRPr="003F3D0A" w:rsidRDefault="00000000">
            <w:pPr>
              <w:jc w:val="center"/>
              <w:rPr>
                <w:rFonts w:cs="Times New Roman"/>
              </w:rPr>
            </w:pPr>
            <w:r w:rsidRPr="003F3D0A">
              <w:rPr>
                <w:rFonts w:cs="Times New Roman"/>
              </w:rPr>
              <w:t>plot_and_dataframe.py</w:t>
            </w:r>
          </w:p>
        </w:tc>
        <w:tc>
          <w:tcPr>
            <w:tcW w:w="2381" w:type="dxa"/>
            <w:tcMar>
              <w:top w:w="80" w:type="dxa"/>
              <w:left w:w="100" w:type="dxa"/>
              <w:bottom w:w="80" w:type="dxa"/>
              <w:right w:w="100" w:type="dxa"/>
            </w:tcMar>
            <w:vAlign w:val="center"/>
          </w:tcPr>
          <w:p w14:paraId="55BB9788" w14:textId="77777777" w:rsidR="0092518D" w:rsidRPr="003F3D0A" w:rsidRDefault="00000000">
            <w:pPr>
              <w:rPr>
                <w:rFonts w:cs="Times New Roman"/>
              </w:rPr>
            </w:pPr>
            <w:r w:rsidRPr="003F3D0A">
              <w:rPr>
                <w:rFonts w:cs="Times New Roman"/>
              </w:rPr>
              <w:t>Xử lý biểu đồ và dữ liệu dạng bảng.</w:t>
            </w:r>
          </w:p>
        </w:tc>
        <w:tc>
          <w:tcPr>
            <w:tcW w:w="2381" w:type="dxa"/>
            <w:tcMar>
              <w:top w:w="80" w:type="dxa"/>
              <w:left w:w="100" w:type="dxa"/>
              <w:bottom w:w="80" w:type="dxa"/>
              <w:right w:w="100" w:type="dxa"/>
            </w:tcMar>
            <w:vAlign w:val="center"/>
          </w:tcPr>
          <w:p w14:paraId="18B126A8" w14:textId="77777777" w:rsidR="0092518D" w:rsidRPr="003F3D0A" w:rsidRDefault="00000000">
            <w:pPr>
              <w:jc w:val="center"/>
              <w:rPr>
                <w:rFonts w:cs="Times New Roman"/>
              </w:rPr>
            </w:pPr>
            <w:r w:rsidRPr="003F3D0A">
              <w:rPr>
                <w:rFonts w:cs="Times New Roman"/>
              </w:rPr>
              <w:t>Không</w:t>
            </w:r>
          </w:p>
        </w:tc>
        <w:tc>
          <w:tcPr>
            <w:tcW w:w="2381" w:type="dxa"/>
            <w:tcMar>
              <w:top w:w="80" w:type="dxa"/>
              <w:left w:w="100" w:type="dxa"/>
              <w:bottom w:w="80" w:type="dxa"/>
              <w:right w:w="100" w:type="dxa"/>
            </w:tcMar>
            <w:vAlign w:val="center"/>
          </w:tcPr>
          <w:p w14:paraId="5F24C43C" w14:textId="77777777" w:rsidR="0092518D" w:rsidRPr="003F3D0A" w:rsidRDefault="00000000">
            <w:pPr>
              <w:rPr>
                <w:rFonts w:cs="Times New Roman"/>
              </w:rPr>
            </w:pPr>
            <w:r w:rsidRPr="003F3D0A">
              <w:rPr>
                <w:rFonts w:cs="Times New Roman"/>
              </w:rPr>
              <w:t>Không cần mở riêng.</w:t>
            </w:r>
          </w:p>
        </w:tc>
      </w:tr>
      <w:tr w:rsidR="003F3D0A" w:rsidRPr="003F3D0A" w14:paraId="733D5FBB" w14:textId="77777777">
        <w:trPr>
          <w:jc w:val="center"/>
        </w:trPr>
        <w:tc>
          <w:tcPr>
            <w:tcW w:w="2381" w:type="dxa"/>
            <w:tcMar>
              <w:top w:w="80" w:type="dxa"/>
              <w:left w:w="100" w:type="dxa"/>
              <w:bottom w:w="80" w:type="dxa"/>
              <w:right w:w="100" w:type="dxa"/>
            </w:tcMar>
            <w:vAlign w:val="center"/>
          </w:tcPr>
          <w:p w14:paraId="47397F3D" w14:textId="77777777" w:rsidR="0092518D" w:rsidRPr="003F3D0A" w:rsidRDefault="00000000">
            <w:pPr>
              <w:jc w:val="center"/>
              <w:rPr>
                <w:rFonts w:cs="Times New Roman"/>
              </w:rPr>
            </w:pPr>
            <w:r w:rsidRPr="003F3D0A">
              <w:rPr>
                <w:rFonts w:cs="Times New Roman"/>
              </w:rPr>
              <w:t>install_required_libraries.bat</w:t>
            </w:r>
          </w:p>
        </w:tc>
        <w:tc>
          <w:tcPr>
            <w:tcW w:w="2381" w:type="dxa"/>
            <w:tcMar>
              <w:top w:w="80" w:type="dxa"/>
              <w:left w:w="100" w:type="dxa"/>
              <w:bottom w:w="80" w:type="dxa"/>
              <w:right w:w="100" w:type="dxa"/>
            </w:tcMar>
            <w:vAlign w:val="center"/>
          </w:tcPr>
          <w:p w14:paraId="03D30EF2" w14:textId="77777777" w:rsidR="0092518D" w:rsidRPr="003F3D0A" w:rsidRDefault="00000000">
            <w:pPr>
              <w:rPr>
                <w:rFonts w:cs="Times New Roman"/>
              </w:rPr>
            </w:pPr>
            <w:r w:rsidRPr="003F3D0A">
              <w:rPr>
                <w:rFonts w:cs="Times New Roman"/>
              </w:rPr>
              <w:t>File hỗ trợ cài thư viện tự động.</w:t>
            </w:r>
          </w:p>
        </w:tc>
        <w:tc>
          <w:tcPr>
            <w:tcW w:w="2381" w:type="dxa"/>
            <w:tcMar>
              <w:top w:w="80" w:type="dxa"/>
              <w:left w:w="100" w:type="dxa"/>
              <w:bottom w:w="80" w:type="dxa"/>
              <w:right w:w="100" w:type="dxa"/>
            </w:tcMar>
            <w:vAlign w:val="center"/>
          </w:tcPr>
          <w:p w14:paraId="52F10DD7" w14:textId="77777777" w:rsidR="0092518D" w:rsidRPr="003F3D0A" w:rsidRDefault="00000000">
            <w:pPr>
              <w:jc w:val="center"/>
              <w:rPr>
                <w:rFonts w:cs="Times New Roman"/>
              </w:rPr>
            </w:pPr>
            <w:r w:rsidRPr="003F3D0A">
              <w:rPr>
                <w:rFonts w:cs="Times New Roman"/>
              </w:rPr>
              <w:t>Tùy chọn</w:t>
            </w:r>
          </w:p>
        </w:tc>
        <w:tc>
          <w:tcPr>
            <w:tcW w:w="2381" w:type="dxa"/>
            <w:tcMar>
              <w:top w:w="80" w:type="dxa"/>
              <w:left w:w="100" w:type="dxa"/>
              <w:bottom w:w="80" w:type="dxa"/>
              <w:right w:w="100" w:type="dxa"/>
            </w:tcMar>
            <w:vAlign w:val="center"/>
          </w:tcPr>
          <w:p w14:paraId="04ACC63A" w14:textId="77777777" w:rsidR="0092518D" w:rsidRPr="003F3D0A" w:rsidRDefault="00000000">
            <w:pPr>
              <w:rPr>
                <w:rFonts w:cs="Times New Roman"/>
              </w:rPr>
            </w:pPr>
            <w:r w:rsidRPr="003F3D0A">
              <w:rPr>
                <w:rFonts w:cs="Times New Roman"/>
              </w:rPr>
              <w:t>Nếu file .bat bị chặn vẫn có thể cài thủ công bằng pip.</w:t>
            </w:r>
          </w:p>
        </w:tc>
      </w:tr>
      <w:tr w:rsidR="003F3D0A" w:rsidRPr="003F3D0A" w14:paraId="09CED08F" w14:textId="77777777">
        <w:trPr>
          <w:jc w:val="center"/>
        </w:trPr>
        <w:tc>
          <w:tcPr>
            <w:tcW w:w="2381" w:type="dxa"/>
            <w:tcMar>
              <w:top w:w="80" w:type="dxa"/>
              <w:left w:w="100" w:type="dxa"/>
              <w:bottom w:w="80" w:type="dxa"/>
              <w:right w:w="100" w:type="dxa"/>
            </w:tcMar>
            <w:vAlign w:val="center"/>
          </w:tcPr>
          <w:p w14:paraId="148E7FC6" w14:textId="77777777" w:rsidR="0092518D" w:rsidRPr="003F3D0A" w:rsidRDefault="00000000">
            <w:pPr>
              <w:jc w:val="center"/>
              <w:rPr>
                <w:rFonts w:cs="Times New Roman"/>
              </w:rPr>
            </w:pPr>
            <w:r w:rsidRPr="003F3D0A">
              <w:rPr>
                <w:rFonts w:cs="Times New Roman"/>
              </w:rPr>
              <w:t>run_app.bat</w:t>
            </w:r>
          </w:p>
        </w:tc>
        <w:tc>
          <w:tcPr>
            <w:tcW w:w="2381" w:type="dxa"/>
            <w:tcMar>
              <w:top w:w="80" w:type="dxa"/>
              <w:left w:w="100" w:type="dxa"/>
              <w:bottom w:w="80" w:type="dxa"/>
              <w:right w:w="100" w:type="dxa"/>
            </w:tcMar>
            <w:vAlign w:val="center"/>
          </w:tcPr>
          <w:p w14:paraId="39C885B4" w14:textId="77777777" w:rsidR="0092518D" w:rsidRPr="003F3D0A" w:rsidRDefault="00000000">
            <w:pPr>
              <w:rPr>
                <w:rFonts w:cs="Times New Roman"/>
              </w:rPr>
            </w:pPr>
            <w:r w:rsidRPr="003F3D0A">
              <w:rPr>
                <w:rFonts w:cs="Times New Roman"/>
              </w:rPr>
              <w:t>File hỗ trợ mở ứng dụng tự động.</w:t>
            </w:r>
          </w:p>
        </w:tc>
        <w:tc>
          <w:tcPr>
            <w:tcW w:w="2381" w:type="dxa"/>
            <w:tcMar>
              <w:top w:w="80" w:type="dxa"/>
              <w:left w:w="100" w:type="dxa"/>
              <w:bottom w:w="80" w:type="dxa"/>
              <w:right w:w="100" w:type="dxa"/>
            </w:tcMar>
            <w:vAlign w:val="center"/>
          </w:tcPr>
          <w:p w14:paraId="5CBE1BC3" w14:textId="77777777" w:rsidR="0092518D" w:rsidRPr="003F3D0A" w:rsidRDefault="00000000">
            <w:pPr>
              <w:jc w:val="center"/>
              <w:rPr>
                <w:rFonts w:cs="Times New Roman"/>
              </w:rPr>
            </w:pPr>
            <w:r w:rsidRPr="003F3D0A">
              <w:rPr>
                <w:rFonts w:cs="Times New Roman"/>
              </w:rPr>
              <w:t>Tùy chọn</w:t>
            </w:r>
          </w:p>
        </w:tc>
        <w:tc>
          <w:tcPr>
            <w:tcW w:w="2381" w:type="dxa"/>
            <w:tcMar>
              <w:top w:w="80" w:type="dxa"/>
              <w:left w:w="100" w:type="dxa"/>
              <w:bottom w:w="80" w:type="dxa"/>
              <w:right w:w="100" w:type="dxa"/>
            </w:tcMar>
            <w:vAlign w:val="center"/>
          </w:tcPr>
          <w:p w14:paraId="043BEBB9" w14:textId="77777777" w:rsidR="0092518D" w:rsidRPr="003F3D0A" w:rsidRDefault="00000000">
            <w:pPr>
              <w:rPr>
                <w:rFonts w:cs="Times New Roman"/>
              </w:rPr>
            </w:pPr>
            <w:r w:rsidRPr="003F3D0A">
              <w:rPr>
                <w:rFonts w:cs="Times New Roman"/>
              </w:rPr>
              <w:t>Nếu file .bat bị chặn vẫn có thể chạy py main.py.</w:t>
            </w:r>
          </w:p>
        </w:tc>
      </w:tr>
      <w:tr w:rsidR="003F3D0A" w:rsidRPr="003F3D0A" w14:paraId="114C06F1" w14:textId="77777777">
        <w:trPr>
          <w:jc w:val="center"/>
        </w:trPr>
        <w:tc>
          <w:tcPr>
            <w:tcW w:w="2381" w:type="dxa"/>
            <w:tcMar>
              <w:top w:w="80" w:type="dxa"/>
              <w:left w:w="100" w:type="dxa"/>
              <w:bottom w:w="80" w:type="dxa"/>
              <w:right w:w="100" w:type="dxa"/>
            </w:tcMar>
            <w:vAlign w:val="center"/>
          </w:tcPr>
          <w:p w14:paraId="5E23A1D7" w14:textId="77777777" w:rsidR="0092518D" w:rsidRPr="003F3D0A" w:rsidRDefault="00000000">
            <w:pPr>
              <w:jc w:val="center"/>
              <w:rPr>
                <w:rFonts w:cs="Times New Roman"/>
              </w:rPr>
            </w:pPr>
            <w:r w:rsidRPr="003F3D0A">
              <w:rPr>
                <w:rFonts w:cs="Times New Roman"/>
              </w:rPr>
              <w:t>required_libraries.txt</w:t>
            </w:r>
          </w:p>
        </w:tc>
        <w:tc>
          <w:tcPr>
            <w:tcW w:w="2381" w:type="dxa"/>
            <w:tcMar>
              <w:top w:w="80" w:type="dxa"/>
              <w:left w:w="100" w:type="dxa"/>
              <w:bottom w:w="80" w:type="dxa"/>
              <w:right w:w="100" w:type="dxa"/>
            </w:tcMar>
            <w:vAlign w:val="center"/>
          </w:tcPr>
          <w:p w14:paraId="18048F2C" w14:textId="77777777" w:rsidR="0092518D" w:rsidRPr="003F3D0A" w:rsidRDefault="00000000">
            <w:pPr>
              <w:rPr>
                <w:rFonts w:cs="Times New Roman"/>
              </w:rPr>
            </w:pPr>
            <w:r w:rsidRPr="003F3D0A">
              <w:rPr>
                <w:rFonts w:cs="Times New Roman"/>
              </w:rPr>
              <w:t>Danh sách thư viện cần thiết.</w:t>
            </w:r>
          </w:p>
        </w:tc>
        <w:tc>
          <w:tcPr>
            <w:tcW w:w="2381" w:type="dxa"/>
            <w:tcMar>
              <w:top w:w="80" w:type="dxa"/>
              <w:left w:w="100" w:type="dxa"/>
              <w:bottom w:w="80" w:type="dxa"/>
              <w:right w:w="100" w:type="dxa"/>
            </w:tcMar>
            <w:vAlign w:val="center"/>
          </w:tcPr>
          <w:p w14:paraId="01F54B34" w14:textId="77777777" w:rsidR="0092518D" w:rsidRPr="003F3D0A" w:rsidRDefault="00000000">
            <w:pPr>
              <w:jc w:val="center"/>
              <w:rPr>
                <w:rFonts w:cs="Times New Roman"/>
              </w:rPr>
            </w:pPr>
            <w:r w:rsidRPr="003F3D0A">
              <w:rPr>
                <w:rFonts w:cs="Times New Roman"/>
              </w:rPr>
              <w:t>Không</w:t>
            </w:r>
          </w:p>
        </w:tc>
        <w:tc>
          <w:tcPr>
            <w:tcW w:w="2381" w:type="dxa"/>
            <w:tcMar>
              <w:top w:w="80" w:type="dxa"/>
              <w:left w:w="100" w:type="dxa"/>
              <w:bottom w:w="80" w:type="dxa"/>
              <w:right w:w="100" w:type="dxa"/>
            </w:tcMar>
            <w:vAlign w:val="center"/>
          </w:tcPr>
          <w:p w14:paraId="3A52B08E" w14:textId="77777777" w:rsidR="0092518D" w:rsidRPr="003F3D0A" w:rsidRDefault="00000000">
            <w:pPr>
              <w:rPr>
                <w:rFonts w:cs="Times New Roman"/>
              </w:rPr>
            </w:pPr>
            <w:r w:rsidRPr="003F3D0A">
              <w:rPr>
                <w:rFonts w:cs="Times New Roman"/>
              </w:rPr>
              <w:t>Chỉ dùng để tham khảo.</w:t>
            </w:r>
          </w:p>
        </w:tc>
      </w:tr>
      <w:tr w:rsidR="003F3D0A" w:rsidRPr="003F3D0A" w14:paraId="1D9FD24C" w14:textId="77777777">
        <w:trPr>
          <w:jc w:val="center"/>
        </w:trPr>
        <w:tc>
          <w:tcPr>
            <w:tcW w:w="2381" w:type="dxa"/>
            <w:tcMar>
              <w:top w:w="80" w:type="dxa"/>
              <w:left w:w="100" w:type="dxa"/>
              <w:bottom w:w="80" w:type="dxa"/>
              <w:right w:w="100" w:type="dxa"/>
            </w:tcMar>
            <w:vAlign w:val="center"/>
          </w:tcPr>
          <w:p w14:paraId="2CB2FD61" w14:textId="77777777" w:rsidR="0092518D" w:rsidRPr="003F3D0A" w:rsidRDefault="00000000">
            <w:pPr>
              <w:jc w:val="center"/>
              <w:rPr>
                <w:rFonts w:cs="Times New Roman"/>
              </w:rPr>
            </w:pPr>
            <w:r w:rsidRPr="003F3D0A">
              <w:rPr>
                <w:rFonts w:cs="Times New Roman"/>
              </w:rPr>
              <w:t>README.txt</w:t>
            </w:r>
          </w:p>
        </w:tc>
        <w:tc>
          <w:tcPr>
            <w:tcW w:w="2381" w:type="dxa"/>
            <w:tcMar>
              <w:top w:w="80" w:type="dxa"/>
              <w:left w:w="100" w:type="dxa"/>
              <w:bottom w:w="80" w:type="dxa"/>
              <w:right w:w="100" w:type="dxa"/>
            </w:tcMar>
            <w:vAlign w:val="center"/>
          </w:tcPr>
          <w:p w14:paraId="69AF440F" w14:textId="77777777" w:rsidR="0092518D" w:rsidRPr="003F3D0A" w:rsidRDefault="00000000">
            <w:pPr>
              <w:rPr>
                <w:rFonts w:cs="Times New Roman"/>
              </w:rPr>
            </w:pPr>
            <w:r w:rsidRPr="003F3D0A">
              <w:rPr>
                <w:rFonts w:cs="Times New Roman"/>
              </w:rPr>
              <w:t>Mô tả ngắn hoặc ghi chú trong bộ source.</w:t>
            </w:r>
          </w:p>
        </w:tc>
        <w:tc>
          <w:tcPr>
            <w:tcW w:w="2381" w:type="dxa"/>
            <w:tcMar>
              <w:top w:w="80" w:type="dxa"/>
              <w:left w:w="100" w:type="dxa"/>
              <w:bottom w:w="80" w:type="dxa"/>
              <w:right w:w="100" w:type="dxa"/>
            </w:tcMar>
            <w:vAlign w:val="center"/>
          </w:tcPr>
          <w:p w14:paraId="03D2DAC8" w14:textId="77777777" w:rsidR="0092518D" w:rsidRPr="003F3D0A" w:rsidRDefault="00000000">
            <w:pPr>
              <w:jc w:val="center"/>
              <w:rPr>
                <w:rFonts w:cs="Times New Roman"/>
              </w:rPr>
            </w:pPr>
            <w:r w:rsidRPr="003F3D0A">
              <w:rPr>
                <w:rFonts w:cs="Times New Roman"/>
              </w:rPr>
              <w:t>Không</w:t>
            </w:r>
          </w:p>
        </w:tc>
        <w:tc>
          <w:tcPr>
            <w:tcW w:w="2381" w:type="dxa"/>
            <w:tcMar>
              <w:top w:w="80" w:type="dxa"/>
              <w:left w:w="100" w:type="dxa"/>
              <w:bottom w:w="80" w:type="dxa"/>
              <w:right w:w="100" w:type="dxa"/>
            </w:tcMar>
            <w:vAlign w:val="center"/>
          </w:tcPr>
          <w:p w14:paraId="4B1FCA47" w14:textId="77777777" w:rsidR="0092518D" w:rsidRPr="003F3D0A" w:rsidRDefault="00000000">
            <w:pPr>
              <w:rPr>
                <w:rFonts w:cs="Times New Roman"/>
              </w:rPr>
            </w:pPr>
            <w:r w:rsidRPr="003F3D0A">
              <w:rPr>
                <w:rFonts w:cs="Times New Roman"/>
              </w:rPr>
              <w:t>Chỉ dùng để tham khảo.</w:t>
            </w:r>
          </w:p>
        </w:tc>
      </w:tr>
      <w:tr w:rsidR="003F3D0A" w:rsidRPr="003F3D0A" w14:paraId="7DA03073" w14:textId="77777777">
        <w:trPr>
          <w:jc w:val="center"/>
        </w:trPr>
        <w:tc>
          <w:tcPr>
            <w:tcW w:w="2381" w:type="dxa"/>
            <w:tcMar>
              <w:top w:w="80" w:type="dxa"/>
              <w:left w:w="100" w:type="dxa"/>
              <w:bottom w:w="80" w:type="dxa"/>
              <w:right w:w="100" w:type="dxa"/>
            </w:tcMar>
            <w:vAlign w:val="center"/>
          </w:tcPr>
          <w:p w14:paraId="1753728C" w14:textId="77777777" w:rsidR="0092518D" w:rsidRPr="003F3D0A" w:rsidRDefault="00000000">
            <w:pPr>
              <w:jc w:val="center"/>
              <w:rPr>
                <w:rFonts w:cs="Times New Roman"/>
              </w:rPr>
            </w:pPr>
            <w:r w:rsidRPr="003F3D0A">
              <w:rPr>
                <w:rFonts w:cs="Times New Roman"/>
              </w:rPr>
              <w:lastRenderedPageBreak/>
              <w:t>app_data/</w:t>
            </w:r>
          </w:p>
        </w:tc>
        <w:tc>
          <w:tcPr>
            <w:tcW w:w="2381" w:type="dxa"/>
            <w:tcMar>
              <w:top w:w="80" w:type="dxa"/>
              <w:left w:w="100" w:type="dxa"/>
              <w:bottom w:w="80" w:type="dxa"/>
              <w:right w:w="100" w:type="dxa"/>
            </w:tcMar>
            <w:vAlign w:val="center"/>
          </w:tcPr>
          <w:p w14:paraId="775E1C87" w14:textId="77777777" w:rsidR="0092518D" w:rsidRPr="003F3D0A" w:rsidRDefault="00000000">
            <w:pPr>
              <w:rPr>
                <w:rFonts w:cs="Times New Roman"/>
              </w:rPr>
            </w:pPr>
            <w:r w:rsidRPr="003F3D0A">
              <w:rPr>
                <w:rFonts w:cs="Times New Roman"/>
              </w:rPr>
              <w:t>Thư mục chứa dữ liệu, file .pnml, file .json hoặc file mẫu.</w:t>
            </w:r>
          </w:p>
        </w:tc>
        <w:tc>
          <w:tcPr>
            <w:tcW w:w="2381" w:type="dxa"/>
            <w:tcMar>
              <w:top w:w="80" w:type="dxa"/>
              <w:left w:w="100" w:type="dxa"/>
              <w:bottom w:w="80" w:type="dxa"/>
              <w:right w:w="100" w:type="dxa"/>
            </w:tcMar>
            <w:vAlign w:val="center"/>
          </w:tcPr>
          <w:p w14:paraId="707965AB" w14:textId="77777777" w:rsidR="0092518D" w:rsidRPr="003F3D0A" w:rsidRDefault="00000000">
            <w:pPr>
              <w:jc w:val="center"/>
              <w:rPr>
                <w:rFonts w:cs="Times New Roman"/>
              </w:rPr>
            </w:pPr>
            <w:r w:rsidRPr="003F3D0A">
              <w:rPr>
                <w:rFonts w:cs="Times New Roman"/>
              </w:rPr>
              <w:t>Có</w:t>
            </w:r>
          </w:p>
        </w:tc>
        <w:tc>
          <w:tcPr>
            <w:tcW w:w="2381" w:type="dxa"/>
            <w:tcMar>
              <w:top w:w="80" w:type="dxa"/>
              <w:left w:w="100" w:type="dxa"/>
              <w:bottom w:w="80" w:type="dxa"/>
              <w:right w:w="100" w:type="dxa"/>
            </w:tcMar>
            <w:vAlign w:val="center"/>
          </w:tcPr>
          <w:p w14:paraId="7C3E506C" w14:textId="77777777" w:rsidR="0092518D" w:rsidRPr="003F3D0A" w:rsidRDefault="00000000">
            <w:pPr>
              <w:rPr>
                <w:rFonts w:cs="Times New Roman"/>
              </w:rPr>
            </w:pPr>
            <w:r w:rsidRPr="003F3D0A">
              <w:rPr>
                <w:rFonts w:cs="Times New Roman"/>
              </w:rPr>
              <w:t>Dùng khi nạp dữ liệu hoặc thêm mô hình từ file.</w:t>
            </w:r>
          </w:p>
        </w:tc>
      </w:tr>
    </w:tbl>
    <w:p w14:paraId="056F974E" w14:textId="77777777" w:rsidR="0092518D" w:rsidRPr="003F3D0A" w:rsidRDefault="0092518D">
      <w:pPr>
        <w:rPr>
          <w:rFonts w:cs="Times New Roman"/>
        </w:rPr>
      </w:pPr>
    </w:p>
    <w:p w14:paraId="250C31A0" w14:textId="77777777" w:rsidR="0092518D" w:rsidRPr="003F3D0A" w:rsidRDefault="00000000">
      <w:pPr>
        <w:pStyle w:val="Heading1"/>
        <w:rPr>
          <w:rFonts w:ascii="Times New Roman" w:hAnsi="Times New Roman" w:cs="Times New Roman"/>
          <w:color w:val="auto"/>
        </w:rPr>
      </w:pPr>
      <w:r w:rsidRPr="003F3D0A">
        <w:rPr>
          <w:rFonts w:ascii="Times New Roman" w:hAnsi="Times New Roman" w:cs="Times New Roman"/>
          <w:color w:val="auto"/>
        </w:rPr>
        <w:t>3. Cài các thư viện Python cần thiết</w:t>
      </w:r>
    </w:p>
    <w:p w14:paraId="5FD899FE" w14:textId="77777777" w:rsidR="0092518D" w:rsidRPr="003F3D0A" w:rsidRDefault="00000000">
      <w:pPr>
        <w:spacing w:after="60"/>
        <w:rPr>
          <w:rFonts w:cs="Times New Roman"/>
        </w:rPr>
      </w:pPr>
      <w:r w:rsidRPr="003F3D0A">
        <w:rPr>
          <w:rFonts w:cs="Times New Roman"/>
        </w:rPr>
        <w:t>Mở CMD tại thư mục source ứng dụng, hoặc mở CMD thông thường rồi chạy lệnh sau:</w:t>
      </w:r>
    </w:p>
    <w:p w14:paraId="1398A16F" w14:textId="77777777" w:rsidR="0092518D" w:rsidRPr="003F3D0A" w:rsidRDefault="00000000">
      <w:pPr>
        <w:spacing w:after="100"/>
        <w:ind w:left="454"/>
        <w:rPr>
          <w:rFonts w:cs="Times New Roman"/>
        </w:rPr>
      </w:pPr>
      <w:r w:rsidRPr="003F3D0A">
        <w:rPr>
          <w:rFonts w:eastAsia="Consolas" w:cs="Times New Roman"/>
          <w:sz w:val="21"/>
        </w:rPr>
        <w:t>python -m pip install pandas matplotlib pm4py</w:t>
      </w:r>
    </w:p>
    <w:p w14:paraId="6175D1F9" w14:textId="77777777" w:rsidR="0092518D" w:rsidRPr="003F3D0A" w:rsidRDefault="00000000">
      <w:pPr>
        <w:spacing w:after="120"/>
        <w:rPr>
          <w:rFonts w:cs="Times New Roman"/>
        </w:rPr>
      </w:pPr>
      <w:r w:rsidRPr="003F3D0A">
        <w:rPr>
          <w:rFonts w:cs="Times New Roman"/>
        </w:rPr>
        <w:t>Kết quả mong đợi: khi chạy ứng dụng sẽ không còn báo thiếu pandas, matplotlib hoặc pm4py.</w:t>
      </w:r>
    </w:p>
    <w:p w14:paraId="00053592" w14:textId="77777777" w:rsidR="0092518D" w:rsidRPr="003F3D0A" w:rsidRDefault="00000000">
      <w:pPr>
        <w:pStyle w:val="Heading1"/>
        <w:rPr>
          <w:rFonts w:ascii="Times New Roman" w:hAnsi="Times New Roman" w:cs="Times New Roman"/>
          <w:color w:val="auto"/>
        </w:rPr>
      </w:pPr>
      <w:r w:rsidRPr="003F3D0A">
        <w:rPr>
          <w:rFonts w:ascii="Times New Roman" w:hAnsi="Times New Roman" w:cs="Times New Roman"/>
          <w:color w:val="auto"/>
        </w:rPr>
        <w:t>4. Cài Graphviz để hiển thị Petri Net</w:t>
      </w:r>
    </w:p>
    <w:p w14:paraId="62E4DC08" w14:textId="77777777" w:rsidR="0092518D" w:rsidRPr="003F3D0A" w:rsidRDefault="00000000">
      <w:pPr>
        <w:spacing w:after="80"/>
        <w:rPr>
          <w:rFonts w:cs="Times New Roman"/>
        </w:rPr>
      </w:pPr>
      <w:r w:rsidRPr="003F3D0A">
        <w:rPr>
          <w:rFonts w:cs="Times New Roman"/>
        </w:rPr>
        <w:t>Đây là bước quan trọng nhất trong quá trình xử lý lỗi. Ở môi trường thử nghiệm, ứng dụng có thể nạp dữ liệu và hiện KPI ngay từ đầu, nhưng bị kẹt khi dựng mô hình Petri Net do máy chưa nhận lệnh dot của Graphviz.</w:t>
      </w:r>
    </w:p>
    <w:p w14:paraId="00DA0F61" w14:textId="77777777" w:rsidR="0092518D" w:rsidRPr="003F3D0A" w:rsidRDefault="00000000">
      <w:pPr>
        <w:spacing w:after="60"/>
        <w:rPr>
          <w:rFonts w:cs="Times New Roman"/>
        </w:rPr>
      </w:pPr>
      <w:r w:rsidRPr="003F3D0A">
        <w:rPr>
          <w:rFonts w:cs="Times New Roman"/>
        </w:rPr>
        <w:t>Tải Graphviz bản Windows 64-bit EXE installer từ trang chính thức và cài đặt theo tùy chọn mặc định. Nếu trình cài đặt có lựa chọn thêm Graphviz vào PATH thì cần bật lựa chọn này. Sau khi cài xong, đóng hết các cửa sổ CMD cũ, mở CMD mới rồi kiểm tra lại bằng lệnh:</w:t>
      </w:r>
    </w:p>
    <w:p w14:paraId="488CAFDD" w14:textId="77777777" w:rsidR="0092518D" w:rsidRPr="003F3D0A" w:rsidRDefault="00000000">
      <w:pPr>
        <w:spacing w:after="80"/>
        <w:ind w:left="454"/>
        <w:rPr>
          <w:rFonts w:cs="Times New Roman"/>
        </w:rPr>
      </w:pPr>
      <w:r w:rsidRPr="003F3D0A">
        <w:rPr>
          <w:rFonts w:eastAsia="Consolas" w:cs="Times New Roman"/>
          <w:sz w:val="21"/>
        </w:rPr>
        <w:t>dot -V</w:t>
      </w:r>
    </w:p>
    <w:p w14:paraId="584390E5" w14:textId="77777777" w:rsidR="0092518D" w:rsidRPr="003F3D0A" w:rsidRDefault="00000000">
      <w:pPr>
        <w:spacing w:after="80"/>
        <w:rPr>
          <w:rFonts w:cs="Times New Roman"/>
        </w:rPr>
      </w:pPr>
      <w:r w:rsidRPr="003F3D0A">
        <w:rPr>
          <w:rFonts w:cs="Times New Roman"/>
        </w:rPr>
        <w:t>Kết quả đúng: màn hình hiện version kiểu “dot - graphviz version …”.</w:t>
      </w:r>
    </w:p>
    <w:p w14:paraId="331A7DCE" w14:textId="77777777" w:rsidR="0092518D" w:rsidRPr="003F3D0A" w:rsidRDefault="00000000">
      <w:pPr>
        <w:jc w:val="center"/>
        <w:rPr>
          <w:rFonts w:cs="Times New Roman"/>
        </w:rPr>
      </w:pPr>
      <w:r w:rsidRPr="003F3D0A">
        <w:rPr>
          <w:rFonts w:cs="Times New Roman"/>
          <w:noProof/>
        </w:rPr>
        <w:drawing>
          <wp:inline distT="0" distB="0" distL="0" distR="0" wp14:anchorId="3DE12DAF" wp14:editId="02A2569D">
            <wp:extent cx="4860000" cy="1529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pic:nvPicPr>
                  <pic:blipFill>
                    <a:blip r:embed="rId6"/>
                    <a:stretch>
                      <a:fillRect/>
                    </a:stretch>
                  </pic:blipFill>
                  <pic:spPr>
                    <a:xfrm>
                      <a:off x="0" y="0"/>
                      <a:ext cx="4860000" cy="1529371"/>
                    </a:xfrm>
                    <a:prstGeom prst="rect">
                      <a:avLst/>
                    </a:prstGeom>
                  </pic:spPr>
                </pic:pic>
              </a:graphicData>
            </a:graphic>
          </wp:inline>
        </w:drawing>
      </w:r>
    </w:p>
    <w:p w14:paraId="1A590ECC" w14:textId="77777777" w:rsidR="0092518D" w:rsidRPr="003F3D0A" w:rsidRDefault="00000000">
      <w:pPr>
        <w:spacing w:after="160"/>
        <w:jc w:val="center"/>
        <w:rPr>
          <w:rFonts w:cs="Times New Roman"/>
        </w:rPr>
      </w:pPr>
      <w:r w:rsidRPr="003F3D0A">
        <w:rPr>
          <w:rFonts w:cs="Times New Roman"/>
        </w:rPr>
        <w:t>Hình 1. Kiểm tra Graphviz sau khi cài thành công.</w:t>
      </w:r>
    </w:p>
    <w:p w14:paraId="65995C1C" w14:textId="77777777" w:rsidR="0092518D" w:rsidRPr="003F3D0A" w:rsidRDefault="00000000">
      <w:pPr>
        <w:pStyle w:val="Heading1"/>
        <w:rPr>
          <w:rFonts w:ascii="Times New Roman" w:hAnsi="Times New Roman" w:cs="Times New Roman"/>
          <w:color w:val="auto"/>
        </w:rPr>
      </w:pPr>
      <w:r w:rsidRPr="003F3D0A">
        <w:rPr>
          <w:rFonts w:ascii="Times New Roman" w:hAnsi="Times New Roman" w:cs="Times New Roman"/>
          <w:color w:val="auto"/>
        </w:rPr>
        <w:t>5. Chạy ứng dụng</w:t>
      </w:r>
    </w:p>
    <w:p w14:paraId="476F7A42" w14:textId="77777777" w:rsidR="0092518D" w:rsidRPr="003F3D0A" w:rsidRDefault="00000000">
      <w:pPr>
        <w:spacing w:after="60"/>
        <w:rPr>
          <w:rFonts w:cs="Times New Roman"/>
        </w:rPr>
      </w:pPr>
      <w:r w:rsidRPr="003F3D0A">
        <w:rPr>
          <w:rFonts w:cs="Times New Roman"/>
        </w:rPr>
        <w:t>Mở CMD tại thư mục SOURCE APP ĐỒ ÁN. Giữ cửa sổ CMD mở trong suốt quá trình chạy ứng dụng. Chạy lệnh sau:</w:t>
      </w:r>
    </w:p>
    <w:p w14:paraId="1AB218E2" w14:textId="77777777" w:rsidR="0092518D" w:rsidRPr="003F3D0A" w:rsidRDefault="00000000">
      <w:pPr>
        <w:spacing w:after="100"/>
        <w:ind w:left="454"/>
        <w:rPr>
          <w:rFonts w:cs="Times New Roman"/>
        </w:rPr>
      </w:pPr>
      <w:r w:rsidRPr="003F3D0A">
        <w:rPr>
          <w:rFonts w:eastAsia="Consolas" w:cs="Times New Roman"/>
          <w:sz w:val="21"/>
        </w:rPr>
        <w:t>py main.py</w:t>
      </w:r>
    </w:p>
    <w:p w14:paraId="3D7166F3" w14:textId="77777777" w:rsidR="0092518D" w:rsidRPr="003F3D0A" w:rsidRDefault="00000000">
      <w:pPr>
        <w:spacing w:after="120"/>
        <w:rPr>
          <w:rFonts w:cs="Times New Roman"/>
        </w:rPr>
      </w:pPr>
      <w:r w:rsidRPr="003F3D0A">
        <w:rPr>
          <w:rFonts w:cs="Times New Roman"/>
        </w:rPr>
        <w:t>Lưu ý: không tắt CMD khi ứng dụng đang mở, vì đóng CMD có thể làm ứng dụng thoát theo.</w:t>
      </w:r>
    </w:p>
    <w:p w14:paraId="428751BE" w14:textId="77777777" w:rsidR="0092518D" w:rsidRPr="003F3D0A" w:rsidRDefault="00000000">
      <w:pPr>
        <w:pStyle w:val="Heading1"/>
        <w:rPr>
          <w:rFonts w:ascii="Times New Roman" w:hAnsi="Times New Roman" w:cs="Times New Roman"/>
          <w:color w:val="auto"/>
        </w:rPr>
      </w:pPr>
      <w:r w:rsidRPr="003F3D0A">
        <w:rPr>
          <w:rFonts w:ascii="Times New Roman" w:hAnsi="Times New Roman" w:cs="Times New Roman"/>
          <w:color w:val="auto"/>
        </w:rPr>
        <w:t>6. Nạp dữ liệu bằng New và thiết lập quy trình</w:t>
      </w:r>
    </w:p>
    <w:p w14:paraId="5C57BB37" w14:textId="77777777" w:rsidR="0092518D" w:rsidRPr="003F3D0A" w:rsidRDefault="00000000">
      <w:pPr>
        <w:spacing w:after="80"/>
        <w:rPr>
          <w:rFonts w:cs="Times New Roman"/>
        </w:rPr>
      </w:pPr>
      <w:r w:rsidRPr="003F3D0A">
        <w:rPr>
          <w:rFonts w:cs="Times New Roman"/>
        </w:rPr>
        <w:t>Tại màn hình đầu tiên, chọn New. Chọn file dữ liệu của quy trình cần phân tích. Tại màn hình Thiết lập quy trình, map cột như sau:</w:t>
      </w:r>
    </w:p>
    <w:tbl>
      <w:tblPr>
        <w:tblStyle w:val="TableGrid"/>
        <w:tblW w:w="0" w:type="auto"/>
        <w:jc w:val="center"/>
        <w:tblLook w:val="04A0" w:firstRow="1" w:lastRow="0" w:firstColumn="1" w:lastColumn="0" w:noHBand="0" w:noVBand="1"/>
      </w:tblPr>
      <w:tblGrid>
        <w:gridCol w:w="4762"/>
        <w:gridCol w:w="4762"/>
      </w:tblGrid>
      <w:tr w:rsidR="003F3D0A" w:rsidRPr="003F3D0A" w14:paraId="64743658" w14:textId="77777777">
        <w:trPr>
          <w:jc w:val="center"/>
        </w:trPr>
        <w:tc>
          <w:tcPr>
            <w:tcW w:w="4762" w:type="dxa"/>
            <w:shd w:val="clear" w:color="auto" w:fill="D9EAF7"/>
          </w:tcPr>
          <w:p w14:paraId="2CB61AFA" w14:textId="77777777" w:rsidR="0092518D" w:rsidRPr="003F3D0A" w:rsidRDefault="00000000">
            <w:pPr>
              <w:jc w:val="center"/>
              <w:rPr>
                <w:rFonts w:cs="Times New Roman"/>
              </w:rPr>
            </w:pPr>
            <w:r w:rsidRPr="003F3D0A">
              <w:rPr>
                <w:rFonts w:cs="Times New Roman"/>
              </w:rPr>
              <w:t>Mục cần map</w:t>
            </w:r>
          </w:p>
        </w:tc>
        <w:tc>
          <w:tcPr>
            <w:tcW w:w="4762" w:type="dxa"/>
            <w:shd w:val="clear" w:color="auto" w:fill="D9EAF7"/>
          </w:tcPr>
          <w:p w14:paraId="6135B52C" w14:textId="77777777" w:rsidR="0092518D" w:rsidRPr="003F3D0A" w:rsidRDefault="00000000">
            <w:pPr>
              <w:jc w:val="center"/>
              <w:rPr>
                <w:rFonts w:cs="Times New Roman"/>
              </w:rPr>
            </w:pPr>
            <w:r w:rsidRPr="003F3D0A">
              <w:rPr>
                <w:rFonts w:cs="Times New Roman"/>
              </w:rPr>
              <w:t>Giá trị đã dùng thành công</w:t>
            </w:r>
          </w:p>
        </w:tc>
      </w:tr>
      <w:tr w:rsidR="003F3D0A" w:rsidRPr="003F3D0A" w14:paraId="7712CB40" w14:textId="77777777">
        <w:trPr>
          <w:jc w:val="center"/>
        </w:trPr>
        <w:tc>
          <w:tcPr>
            <w:tcW w:w="4762" w:type="dxa"/>
            <w:tcMar>
              <w:top w:w="80" w:type="dxa"/>
              <w:left w:w="100" w:type="dxa"/>
              <w:bottom w:w="80" w:type="dxa"/>
              <w:right w:w="100" w:type="dxa"/>
            </w:tcMar>
            <w:vAlign w:val="center"/>
          </w:tcPr>
          <w:p w14:paraId="5955B43F" w14:textId="77777777" w:rsidR="0092518D" w:rsidRPr="003F3D0A" w:rsidRDefault="00000000">
            <w:pPr>
              <w:rPr>
                <w:rFonts w:cs="Times New Roman"/>
              </w:rPr>
            </w:pPr>
            <w:r w:rsidRPr="003F3D0A">
              <w:rPr>
                <w:rFonts w:cs="Times New Roman"/>
              </w:rPr>
              <w:t>Case ID</w:t>
            </w:r>
          </w:p>
        </w:tc>
        <w:tc>
          <w:tcPr>
            <w:tcW w:w="4762" w:type="dxa"/>
            <w:tcMar>
              <w:top w:w="80" w:type="dxa"/>
              <w:left w:w="100" w:type="dxa"/>
              <w:bottom w:w="80" w:type="dxa"/>
              <w:right w:w="100" w:type="dxa"/>
            </w:tcMar>
            <w:vAlign w:val="center"/>
          </w:tcPr>
          <w:p w14:paraId="47F0AC67" w14:textId="77777777" w:rsidR="0092518D" w:rsidRPr="003F3D0A" w:rsidRDefault="00000000">
            <w:pPr>
              <w:rPr>
                <w:rFonts w:cs="Times New Roman"/>
              </w:rPr>
            </w:pPr>
            <w:r w:rsidRPr="003F3D0A">
              <w:rPr>
                <w:rFonts w:cs="Times New Roman"/>
              </w:rPr>
              <w:t>case:concept:name</w:t>
            </w:r>
          </w:p>
        </w:tc>
      </w:tr>
      <w:tr w:rsidR="003F3D0A" w:rsidRPr="003F3D0A" w14:paraId="08EB75DB" w14:textId="77777777">
        <w:trPr>
          <w:jc w:val="center"/>
        </w:trPr>
        <w:tc>
          <w:tcPr>
            <w:tcW w:w="4762" w:type="dxa"/>
            <w:tcMar>
              <w:top w:w="80" w:type="dxa"/>
              <w:left w:w="100" w:type="dxa"/>
              <w:bottom w:w="80" w:type="dxa"/>
              <w:right w:w="100" w:type="dxa"/>
            </w:tcMar>
            <w:vAlign w:val="center"/>
          </w:tcPr>
          <w:p w14:paraId="270C3C4E" w14:textId="77777777" w:rsidR="0092518D" w:rsidRPr="003F3D0A" w:rsidRDefault="00000000">
            <w:pPr>
              <w:rPr>
                <w:rFonts w:cs="Times New Roman"/>
              </w:rPr>
            </w:pPr>
            <w:r w:rsidRPr="003F3D0A">
              <w:rPr>
                <w:rFonts w:cs="Times New Roman"/>
              </w:rPr>
              <w:t>Activity</w:t>
            </w:r>
          </w:p>
        </w:tc>
        <w:tc>
          <w:tcPr>
            <w:tcW w:w="4762" w:type="dxa"/>
            <w:tcMar>
              <w:top w:w="80" w:type="dxa"/>
              <w:left w:w="100" w:type="dxa"/>
              <w:bottom w:w="80" w:type="dxa"/>
              <w:right w:w="100" w:type="dxa"/>
            </w:tcMar>
            <w:vAlign w:val="center"/>
          </w:tcPr>
          <w:p w14:paraId="1B723F19" w14:textId="77777777" w:rsidR="0092518D" w:rsidRPr="003F3D0A" w:rsidRDefault="00000000">
            <w:pPr>
              <w:rPr>
                <w:rFonts w:cs="Times New Roman"/>
              </w:rPr>
            </w:pPr>
            <w:r w:rsidRPr="003F3D0A">
              <w:rPr>
                <w:rFonts w:cs="Times New Roman"/>
              </w:rPr>
              <w:t>concept:name</w:t>
            </w:r>
          </w:p>
        </w:tc>
      </w:tr>
      <w:tr w:rsidR="003F3D0A" w:rsidRPr="003F3D0A" w14:paraId="23F5A6CA" w14:textId="77777777">
        <w:trPr>
          <w:jc w:val="center"/>
        </w:trPr>
        <w:tc>
          <w:tcPr>
            <w:tcW w:w="4762" w:type="dxa"/>
            <w:tcMar>
              <w:top w:w="80" w:type="dxa"/>
              <w:left w:w="100" w:type="dxa"/>
              <w:bottom w:w="80" w:type="dxa"/>
              <w:right w:w="100" w:type="dxa"/>
            </w:tcMar>
            <w:vAlign w:val="center"/>
          </w:tcPr>
          <w:p w14:paraId="4C1508E2" w14:textId="77777777" w:rsidR="0092518D" w:rsidRPr="003F3D0A" w:rsidRDefault="00000000">
            <w:pPr>
              <w:rPr>
                <w:rFonts w:cs="Times New Roman"/>
              </w:rPr>
            </w:pPr>
            <w:r w:rsidRPr="003F3D0A">
              <w:rPr>
                <w:rFonts w:cs="Times New Roman"/>
              </w:rPr>
              <w:lastRenderedPageBreak/>
              <w:t>Timestamp</w:t>
            </w:r>
          </w:p>
        </w:tc>
        <w:tc>
          <w:tcPr>
            <w:tcW w:w="4762" w:type="dxa"/>
            <w:tcMar>
              <w:top w:w="80" w:type="dxa"/>
              <w:left w:w="100" w:type="dxa"/>
              <w:bottom w:w="80" w:type="dxa"/>
              <w:right w:w="100" w:type="dxa"/>
            </w:tcMar>
            <w:vAlign w:val="center"/>
          </w:tcPr>
          <w:p w14:paraId="5E029407" w14:textId="77777777" w:rsidR="0092518D" w:rsidRPr="003F3D0A" w:rsidRDefault="00000000">
            <w:pPr>
              <w:rPr>
                <w:rFonts w:cs="Times New Roman"/>
              </w:rPr>
            </w:pPr>
            <w:r w:rsidRPr="003F3D0A">
              <w:rPr>
                <w:rFonts w:cs="Times New Roman"/>
              </w:rPr>
              <w:t>time:timestamp</w:t>
            </w:r>
          </w:p>
        </w:tc>
      </w:tr>
      <w:tr w:rsidR="003F3D0A" w:rsidRPr="003F3D0A" w14:paraId="5F8D15C8" w14:textId="77777777">
        <w:trPr>
          <w:jc w:val="center"/>
        </w:trPr>
        <w:tc>
          <w:tcPr>
            <w:tcW w:w="4762" w:type="dxa"/>
            <w:tcMar>
              <w:top w:w="80" w:type="dxa"/>
              <w:left w:w="100" w:type="dxa"/>
              <w:bottom w:w="80" w:type="dxa"/>
              <w:right w:w="100" w:type="dxa"/>
            </w:tcMar>
            <w:vAlign w:val="center"/>
          </w:tcPr>
          <w:p w14:paraId="220C497C" w14:textId="77777777" w:rsidR="0092518D" w:rsidRPr="003F3D0A" w:rsidRDefault="00000000">
            <w:pPr>
              <w:rPr>
                <w:rFonts w:cs="Times New Roman"/>
              </w:rPr>
            </w:pPr>
            <w:r w:rsidRPr="003F3D0A">
              <w:rPr>
                <w:rFonts w:cs="Times New Roman"/>
              </w:rPr>
              <w:t>Loại thời điểm</w:t>
            </w:r>
          </w:p>
        </w:tc>
        <w:tc>
          <w:tcPr>
            <w:tcW w:w="4762" w:type="dxa"/>
            <w:tcMar>
              <w:top w:w="80" w:type="dxa"/>
              <w:left w:w="100" w:type="dxa"/>
              <w:bottom w:w="80" w:type="dxa"/>
              <w:right w:w="100" w:type="dxa"/>
            </w:tcMar>
            <w:vAlign w:val="center"/>
          </w:tcPr>
          <w:p w14:paraId="4C6BD311" w14:textId="77777777" w:rsidR="0092518D" w:rsidRPr="003F3D0A" w:rsidRDefault="00000000">
            <w:pPr>
              <w:rPr>
                <w:rFonts w:cs="Times New Roman"/>
              </w:rPr>
            </w:pPr>
            <w:r w:rsidRPr="003F3D0A">
              <w:rPr>
                <w:rFonts w:cs="Times New Roman"/>
              </w:rPr>
              <w:t>end</w:t>
            </w:r>
          </w:p>
        </w:tc>
      </w:tr>
      <w:tr w:rsidR="003F3D0A" w:rsidRPr="003F3D0A" w14:paraId="52464467" w14:textId="77777777">
        <w:trPr>
          <w:jc w:val="center"/>
        </w:trPr>
        <w:tc>
          <w:tcPr>
            <w:tcW w:w="4762" w:type="dxa"/>
            <w:tcMar>
              <w:top w:w="80" w:type="dxa"/>
              <w:left w:w="100" w:type="dxa"/>
              <w:bottom w:w="80" w:type="dxa"/>
              <w:right w:w="100" w:type="dxa"/>
            </w:tcMar>
            <w:vAlign w:val="center"/>
          </w:tcPr>
          <w:p w14:paraId="428974FE" w14:textId="77777777" w:rsidR="0092518D" w:rsidRPr="003F3D0A" w:rsidRDefault="00000000">
            <w:pPr>
              <w:rPr>
                <w:rFonts w:cs="Times New Roman"/>
              </w:rPr>
            </w:pPr>
            <w:r w:rsidRPr="003F3D0A">
              <w:rPr>
                <w:rFonts w:cs="Times New Roman"/>
              </w:rPr>
              <w:t>Đơn vị tính</w:t>
            </w:r>
          </w:p>
        </w:tc>
        <w:tc>
          <w:tcPr>
            <w:tcW w:w="4762" w:type="dxa"/>
            <w:tcMar>
              <w:top w:w="80" w:type="dxa"/>
              <w:left w:w="100" w:type="dxa"/>
              <w:bottom w:w="80" w:type="dxa"/>
              <w:right w:w="100" w:type="dxa"/>
            </w:tcMar>
            <w:vAlign w:val="center"/>
          </w:tcPr>
          <w:p w14:paraId="2E5A1E39" w14:textId="77777777" w:rsidR="0092518D" w:rsidRPr="003F3D0A" w:rsidRDefault="00000000">
            <w:pPr>
              <w:rPr>
                <w:rFonts w:cs="Times New Roman"/>
              </w:rPr>
            </w:pPr>
            <w:r w:rsidRPr="003F3D0A">
              <w:rPr>
                <w:rFonts w:cs="Times New Roman"/>
              </w:rPr>
              <w:t>Ngày</w:t>
            </w:r>
          </w:p>
        </w:tc>
      </w:tr>
    </w:tbl>
    <w:p w14:paraId="6CBAF922" w14:textId="77777777" w:rsidR="0092518D" w:rsidRPr="003F3D0A" w:rsidRDefault="00000000">
      <w:pPr>
        <w:spacing w:after="120"/>
        <w:rPr>
          <w:rFonts w:cs="Times New Roman"/>
        </w:rPr>
      </w:pPr>
      <w:r w:rsidRPr="003F3D0A">
        <w:rPr>
          <w:rFonts w:cs="Times New Roman"/>
        </w:rPr>
        <w:t>Đặt tên quy trình, sau đó bấm Tiếp tục.</w:t>
      </w:r>
    </w:p>
    <w:p w14:paraId="5BF485C3" w14:textId="77777777" w:rsidR="0092518D" w:rsidRPr="003F3D0A" w:rsidRDefault="00000000">
      <w:pPr>
        <w:pStyle w:val="Heading1"/>
        <w:rPr>
          <w:rFonts w:ascii="Times New Roman" w:hAnsi="Times New Roman" w:cs="Times New Roman"/>
          <w:color w:val="auto"/>
        </w:rPr>
      </w:pPr>
      <w:r w:rsidRPr="003F3D0A">
        <w:rPr>
          <w:rFonts w:ascii="Times New Roman" w:hAnsi="Times New Roman" w:cs="Times New Roman"/>
          <w:color w:val="auto"/>
        </w:rPr>
        <w:t>7. Kết quả phân tích quy trình đã kiểm thử thành công</w:t>
      </w:r>
    </w:p>
    <w:p w14:paraId="4EBC5FC8" w14:textId="77777777" w:rsidR="0092518D" w:rsidRPr="003F3D0A" w:rsidRDefault="00000000">
      <w:pPr>
        <w:spacing w:after="80"/>
        <w:rPr>
          <w:rFonts w:cs="Times New Roman"/>
        </w:rPr>
      </w:pPr>
      <w:r w:rsidRPr="003F3D0A">
        <w:rPr>
          <w:rFonts w:cs="Times New Roman"/>
        </w:rPr>
        <w:t>Tại tab Phân tích quy trình, ứng dụng đã hiển thị được: KPI tổng quan, histogram phân phối thời gian, biểu đồ tần suất hoạt động, biểu đồ cycle time và mô hình Petri Net trên dữ liệu đầy đủ.</w:t>
      </w:r>
    </w:p>
    <w:p w14:paraId="2BB3629C" w14:textId="77777777" w:rsidR="0092518D" w:rsidRPr="003F3D0A" w:rsidRDefault="00000000">
      <w:pPr>
        <w:jc w:val="center"/>
        <w:rPr>
          <w:rFonts w:cs="Times New Roman"/>
        </w:rPr>
      </w:pPr>
      <w:r w:rsidRPr="003F3D0A">
        <w:rPr>
          <w:rFonts w:cs="Times New Roman"/>
          <w:noProof/>
        </w:rPr>
        <w:drawing>
          <wp:inline distT="0" distB="0" distL="0" distR="0" wp14:anchorId="28E175D1" wp14:editId="6C718FEB">
            <wp:extent cx="5940000" cy="3218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pic:nvPicPr>
                  <pic:blipFill>
                    <a:blip r:embed="rId7"/>
                    <a:stretch>
                      <a:fillRect/>
                    </a:stretch>
                  </pic:blipFill>
                  <pic:spPr>
                    <a:xfrm>
                      <a:off x="0" y="0"/>
                      <a:ext cx="5940000" cy="3218470"/>
                    </a:xfrm>
                    <a:prstGeom prst="rect">
                      <a:avLst/>
                    </a:prstGeom>
                  </pic:spPr>
                </pic:pic>
              </a:graphicData>
            </a:graphic>
          </wp:inline>
        </w:drawing>
      </w:r>
    </w:p>
    <w:p w14:paraId="1BDAC42E" w14:textId="77777777" w:rsidR="0092518D" w:rsidRPr="003F3D0A" w:rsidRDefault="00000000">
      <w:pPr>
        <w:spacing w:after="160"/>
        <w:jc w:val="center"/>
        <w:rPr>
          <w:rFonts w:cs="Times New Roman"/>
        </w:rPr>
      </w:pPr>
      <w:r w:rsidRPr="003F3D0A">
        <w:rPr>
          <w:rFonts w:cs="Times New Roman"/>
        </w:rPr>
        <w:t>Hình 2. Mô hình Petri Net đã hiển thị thành công trên dữ liệu đầy đủ, kèm khối KPI tổng quan và biểu đồ phân phối thời gian thực hiện.</w:t>
      </w:r>
    </w:p>
    <w:p w14:paraId="32A4D375" w14:textId="77777777" w:rsidR="0092518D" w:rsidRPr="003F3D0A" w:rsidRDefault="00000000">
      <w:pPr>
        <w:spacing w:after="160"/>
        <w:rPr>
          <w:rFonts w:cs="Times New Roman"/>
        </w:rPr>
      </w:pPr>
      <w:r w:rsidRPr="003F3D0A">
        <w:rPr>
          <w:rFonts w:cs="Times New Roman"/>
        </w:rPr>
        <w:t>Khi kéo xuống bên dưới, tab Phân tích quy trình còn cho thấy biểu đồ tần suất hoạt động và biểu đồ top hoạt động có cycle time trung bình lớn nhất. Các biểu đồ này có thể dùng trực tiếp làm minh chứng kết quả kiểm thử.</w:t>
      </w:r>
    </w:p>
    <w:p w14:paraId="7850F290" w14:textId="77777777" w:rsidR="0092518D" w:rsidRPr="003F3D0A" w:rsidRDefault="00000000">
      <w:pPr>
        <w:pStyle w:val="Heading1"/>
        <w:rPr>
          <w:rFonts w:ascii="Times New Roman" w:hAnsi="Times New Roman" w:cs="Times New Roman"/>
          <w:color w:val="auto"/>
        </w:rPr>
      </w:pPr>
      <w:r w:rsidRPr="003F3D0A">
        <w:rPr>
          <w:rFonts w:ascii="Times New Roman" w:hAnsi="Times New Roman" w:cs="Times New Roman"/>
          <w:color w:val="auto"/>
        </w:rPr>
        <w:t>8. Cải tiến quy trình và lưu ý khi sử dụng</w:t>
      </w:r>
    </w:p>
    <w:p w14:paraId="54766DF4" w14:textId="77777777" w:rsidR="0092518D" w:rsidRPr="003F3D0A" w:rsidRDefault="00000000">
      <w:pPr>
        <w:spacing w:after="80"/>
        <w:rPr>
          <w:rFonts w:cs="Times New Roman"/>
        </w:rPr>
      </w:pPr>
      <w:r w:rsidRPr="003F3D0A">
        <w:rPr>
          <w:rFonts w:cs="Times New Roman"/>
        </w:rPr>
        <w:t>Tab Cải tiến quy trình đã được kiểm thử thành công theo hướng thêm mô hình từ file cho cả hai phía, thay vì tạo mô hình thủ công ngay từ đầu.</w:t>
      </w:r>
    </w:p>
    <w:p w14:paraId="5E651C5B" w14:textId="77777777" w:rsidR="0092518D" w:rsidRPr="003F3D0A" w:rsidRDefault="00000000">
      <w:pPr>
        <w:pStyle w:val="ListBullet"/>
        <w:spacing w:after="40"/>
        <w:rPr>
          <w:rFonts w:cs="Times New Roman"/>
        </w:rPr>
      </w:pPr>
      <w:r w:rsidRPr="003F3D0A">
        <w:rPr>
          <w:rFonts w:cs="Times New Roman"/>
        </w:rPr>
        <w:t>Mở tab Cải tiến quy trình.</w:t>
      </w:r>
    </w:p>
    <w:p w14:paraId="67FDAC6B" w14:textId="77777777" w:rsidR="0092518D" w:rsidRPr="003F3D0A" w:rsidRDefault="00000000">
      <w:pPr>
        <w:pStyle w:val="ListBullet"/>
        <w:spacing w:after="40"/>
        <w:rPr>
          <w:rFonts w:cs="Times New Roman"/>
        </w:rPr>
      </w:pPr>
      <w:r w:rsidRPr="003F3D0A">
        <w:rPr>
          <w:rFonts w:cs="Times New Roman"/>
        </w:rPr>
        <w:t>Ở ô Mô hình quy trình hiện tại, bấm mũi tên nhỏ rồi chọn Thêm mô hình từ file.</w:t>
      </w:r>
    </w:p>
    <w:p w14:paraId="09CC6B27" w14:textId="77777777" w:rsidR="0092518D" w:rsidRPr="003F3D0A" w:rsidRDefault="00000000">
      <w:pPr>
        <w:pStyle w:val="ListBullet"/>
        <w:spacing w:after="40"/>
        <w:rPr>
          <w:rFonts w:cs="Times New Roman"/>
        </w:rPr>
      </w:pPr>
      <w:r w:rsidRPr="003F3D0A">
        <w:rPr>
          <w:rFonts w:cs="Times New Roman"/>
        </w:rPr>
        <w:t>Chọn file .pnml thứ nhất.</w:t>
      </w:r>
    </w:p>
    <w:p w14:paraId="02376853" w14:textId="77777777" w:rsidR="0092518D" w:rsidRPr="003F3D0A" w:rsidRDefault="00000000">
      <w:pPr>
        <w:pStyle w:val="ListBullet"/>
        <w:spacing w:after="40"/>
        <w:rPr>
          <w:rFonts w:cs="Times New Roman"/>
        </w:rPr>
      </w:pPr>
      <w:r w:rsidRPr="003F3D0A">
        <w:rPr>
          <w:rFonts w:cs="Times New Roman"/>
        </w:rPr>
        <w:t>Ở ô Mô hình quy trình cải tiến, lặp lại thao tác Thêm mô hình từ file và chọn file .pnml thứ hai.</w:t>
      </w:r>
    </w:p>
    <w:p w14:paraId="22A9F1A0" w14:textId="77777777" w:rsidR="0092518D" w:rsidRPr="003F3D0A" w:rsidRDefault="00000000">
      <w:pPr>
        <w:pStyle w:val="ListBullet"/>
        <w:spacing w:after="40"/>
        <w:rPr>
          <w:rFonts w:cs="Times New Roman"/>
        </w:rPr>
      </w:pPr>
      <w:r w:rsidRPr="003F3D0A">
        <w:rPr>
          <w:rFonts w:cs="Times New Roman"/>
        </w:rPr>
        <w:t>Kéo xuống phía dưới để xem các chỉ số so sánh và các luồng không xuất hiện trong mô hình.</w:t>
      </w:r>
    </w:p>
    <w:p w14:paraId="6CA746D0" w14:textId="77777777" w:rsidR="0092518D" w:rsidRPr="003F3D0A" w:rsidRDefault="00000000">
      <w:pPr>
        <w:jc w:val="center"/>
        <w:rPr>
          <w:rFonts w:cs="Times New Roman"/>
        </w:rPr>
      </w:pPr>
      <w:r w:rsidRPr="003F3D0A">
        <w:rPr>
          <w:rFonts w:cs="Times New Roman"/>
          <w:noProof/>
        </w:rPr>
        <w:lastRenderedPageBreak/>
        <w:drawing>
          <wp:inline distT="0" distB="0" distL="0" distR="0" wp14:anchorId="5BAB15AB" wp14:editId="4D6B1F28">
            <wp:extent cx="5940000" cy="260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pic:nvPicPr>
                  <pic:blipFill>
                    <a:blip r:embed="rId8"/>
                    <a:stretch>
                      <a:fillRect/>
                    </a:stretch>
                  </pic:blipFill>
                  <pic:spPr>
                    <a:xfrm>
                      <a:off x="0" y="0"/>
                      <a:ext cx="5940000" cy="2603923"/>
                    </a:xfrm>
                    <a:prstGeom prst="rect">
                      <a:avLst/>
                    </a:prstGeom>
                  </pic:spPr>
                </pic:pic>
              </a:graphicData>
            </a:graphic>
          </wp:inline>
        </w:drawing>
      </w:r>
    </w:p>
    <w:p w14:paraId="6854998A" w14:textId="77777777" w:rsidR="0092518D" w:rsidRPr="003F3D0A" w:rsidRDefault="00000000">
      <w:pPr>
        <w:spacing w:after="160"/>
        <w:jc w:val="center"/>
        <w:rPr>
          <w:rFonts w:cs="Times New Roman"/>
        </w:rPr>
      </w:pPr>
      <w:r w:rsidRPr="003F3D0A">
        <w:rPr>
          <w:rFonts w:cs="Times New Roman"/>
        </w:rPr>
        <w:t>Hình 3. Hai mô hình đã được nạp trong tab Cải tiến quy trình, kèm các chỉ số so sánh và bảng luồng không xuất hiện trong mô hình.</w:t>
      </w:r>
    </w:p>
    <w:tbl>
      <w:tblPr>
        <w:tblW w:w="0" w:type="auto"/>
        <w:jc w:val="center"/>
        <w:tblLook w:val="04A0" w:firstRow="1" w:lastRow="0" w:firstColumn="1" w:lastColumn="0" w:noHBand="0" w:noVBand="1"/>
      </w:tblPr>
      <w:tblGrid>
        <w:gridCol w:w="9525"/>
      </w:tblGrid>
      <w:tr w:rsidR="003F3D0A" w:rsidRPr="003F3D0A" w14:paraId="782FBE17" w14:textId="77777777">
        <w:trPr>
          <w:jc w:val="center"/>
        </w:trPr>
        <w:tc>
          <w:tcPr>
            <w:tcW w:w="9525" w:type="dxa"/>
            <w:shd w:val="clear" w:color="auto" w:fill="FFF4DD"/>
            <w:tcMar>
              <w:top w:w="110" w:type="dxa"/>
              <w:left w:w="140" w:type="dxa"/>
              <w:bottom w:w="110" w:type="dxa"/>
              <w:right w:w="140" w:type="dxa"/>
            </w:tcMar>
          </w:tcPr>
          <w:p w14:paraId="10932644" w14:textId="6C31ADD4" w:rsidR="0092518D" w:rsidRPr="003F3D0A" w:rsidRDefault="00000000">
            <w:pPr>
              <w:spacing w:after="0"/>
              <w:rPr>
                <w:rFonts w:cs="Times New Roman"/>
              </w:rPr>
            </w:pPr>
            <w:r w:rsidRPr="003F3D0A">
              <w:rPr>
                <w:rFonts w:cs="Times New Roman"/>
                <w:sz w:val="21"/>
              </w:rPr>
              <w:t>Lưu ý: chức năng New, phân tích quy trình, hiển thị Petri Net, tab Cải tiến quy trình và Lưu thiết lập đã chạy được theo luồng kiểm thử. Chức năng Open từ file .json chưa ổn định trên máy thử nghiệm và có thể xuất hiện màn hình trắng. Do đó, luồng sử dụng ổn định nhất hiện tại là New → chọn dữ liệu → map cột → phân tích → cải tiến → lưu thiết lập.</w:t>
            </w:r>
          </w:p>
        </w:tc>
      </w:tr>
    </w:tbl>
    <w:p w14:paraId="5A9C6BD2" w14:textId="77777777" w:rsidR="00F972DA" w:rsidRPr="003F3D0A" w:rsidRDefault="00F972DA">
      <w:pPr>
        <w:rPr>
          <w:rFonts w:cs="Times New Roman"/>
        </w:rPr>
      </w:pPr>
    </w:p>
    <w:sectPr w:rsidR="00F972DA" w:rsidRPr="003F3D0A" w:rsidSect="00034616">
      <w:pgSz w:w="11906" w:h="16838"/>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924749">
    <w:abstractNumId w:val="8"/>
  </w:num>
  <w:num w:numId="2" w16cid:durableId="1073890209">
    <w:abstractNumId w:val="6"/>
  </w:num>
  <w:num w:numId="3" w16cid:durableId="1413969585">
    <w:abstractNumId w:val="5"/>
  </w:num>
  <w:num w:numId="4" w16cid:durableId="16735709">
    <w:abstractNumId w:val="4"/>
  </w:num>
  <w:num w:numId="5" w16cid:durableId="1914244014">
    <w:abstractNumId w:val="7"/>
  </w:num>
  <w:num w:numId="6" w16cid:durableId="696853327">
    <w:abstractNumId w:val="3"/>
  </w:num>
  <w:num w:numId="7" w16cid:durableId="997270721">
    <w:abstractNumId w:val="2"/>
  </w:num>
  <w:num w:numId="8" w16cid:durableId="1442410501">
    <w:abstractNumId w:val="1"/>
  </w:num>
  <w:num w:numId="9" w16cid:durableId="189500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D0A"/>
    <w:rsid w:val="0092518D"/>
    <w:rsid w:val="00A47974"/>
    <w:rsid w:val="00AA1D8D"/>
    <w:rsid w:val="00B15107"/>
    <w:rsid w:val="00B47730"/>
    <w:rsid w:val="00CB0664"/>
    <w:rsid w:val="00F70608"/>
    <w:rsid w:val="00F972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D6832"/>
  <w14:defaultImageDpi w14:val="300"/>
  <w15:docId w15:val="{53B4983A-B4E3-4355-8A8A-38A565C4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dieuvy117@gmail.com</cp:lastModifiedBy>
  <cp:revision>4</cp:revision>
  <dcterms:created xsi:type="dcterms:W3CDTF">2013-12-23T23:15:00Z</dcterms:created>
  <dcterms:modified xsi:type="dcterms:W3CDTF">2026-04-19T18:05:00Z</dcterms:modified>
  <cp:category/>
</cp:coreProperties>
</file>